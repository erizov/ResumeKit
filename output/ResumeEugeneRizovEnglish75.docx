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8"/>
        </w:rPr>
        <w:t>EUGENE RIZOV</w:t>
      </w:r>
    </w:p>
    <w:p>
      <w:r>
        <w:t>Phone: 646-662-0073 | Email: erizov@yahoo.com</w:t>
      </w:r>
    </w:p>
    <w:p/>
    <w:p>
      <w:r>
        <w:t>---</w:t>
      </w:r>
    </w:p>
    <w:p/>
    <w:p>
      <w:pPr>
        <w:pStyle w:val="Heading2"/>
      </w:pPr>
      <w:r>
        <w:rPr>
          <w:b/>
          <w:sz w:val="28"/>
        </w:rPr>
        <w:t>**SUMMARY**</w:t>
      </w:r>
    </w:p>
    <w:p>
      <w:r>
        <w:t>Senior Backend Developer with 20+ years of experience designing and delivering scalable, high-performance server-side applications in global financial environments. Proven expertise in Java and Python backend development, REST API design, database management (SQL and NoSQL), and microservices architecture. Skilled in Docker, Kubernetes, Kafka, and CI/CD pipeline implementation. Strong problem-solving and leadership abilities with a track record of optimizing systems for regulatory compliance and real-time processing.</w:t>
      </w:r>
    </w:p>
    <w:p/>
    <w:p>
      <w:r>
        <w:t>---</w:t>
      </w:r>
    </w:p>
    <w:p/>
    <w:p>
      <w:pPr>
        <w:pStyle w:val="Heading2"/>
      </w:pPr>
      <w:r>
        <w:rPr>
          <w:b/>
          <w:sz w:val="28"/>
        </w:rPr>
        <w:t>**TECHNICAL SKILLS**</w:t>
      </w:r>
    </w:p>
    <w:p>
      <w:pPr>
        <w:pStyle w:val="ListBullet"/>
      </w:pPr>
      <w:r>
        <w:t>**Languages:** Java, Python, SQL, TSQL, JavaScript, Unix Shells</w:t>
      </w:r>
    </w:p>
    <w:p>
      <w:pPr>
        <w:pStyle w:val="ListBullet"/>
      </w:pPr>
      <w:r>
        <w:t>**Frameworks:** Spring Boot, FastAPI, J2EE, Hibernate, Struts</w:t>
      </w:r>
    </w:p>
    <w:p>
      <w:pPr>
        <w:pStyle w:val="ListBullet"/>
      </w:pPr>
      <w:r>
        <w:t>**Databases:** PostgreSQL, Oracle, MS SQL Server, Cassandra, HBase, MongoDB, Sybase</w:t>
      </w:r>
    </w:p>
    <w:p>
      <w:pPr>
        <w:pStyle w:val="ListBullet"/>
      </w:pPr>
      <w:r>
        <w:t>**Technologies:** Docker, Kubernetes, Kafka, RabbitMQ, Redis, Apache Storm, Zookeeper</w:t>
      </w:r>
    </w:p>
    <w:p>
      <w:pPr>
        <w:pStyle w:val="ListBullet"/>
      </w:pPr>
      <w:r>
        <w:t>**Tools:** Git, Maven, Jenkins, JUnit, Mockito, Cucumber</w:t>
      </w:r>
    </w:p>
    <w:p>
      <w:pPr>
        <w:pStyle w:val="ListBullet"/>
      </w:pPr>
      <w:r>
        <w:t>**Architectures:** Microservices, RESTful APIs, Event-driven systems</w:t>
      </w:r>
    </w:p>
    <w:p>
      <w:pPr>
        <w:pStyle w:val="ListBullet"/>
      </w:pPr>
      <w:r>
        <w:t>**Operating Systems:** Linux, UNIX, Windows</w:t>
      </w:r>
    </w:p>
    <w:p/>
    <w:p>
      <w:r>
        <w:t>---</w:t>
      </w:r>
    </w:p>
    <w:p/>
    <w:p>
      <w:pPr>
        <w:pStyle w:val="Heading2"/>
      </w:pPr>
      <w:r>
        <w:rPr>
          <w:b/>
          <w:sz w:val="28"/>
        </w:rPr>
        <w:t>**PROFESSIONAL EXPERIENCE**</w:t>
      </w:r>
    </w:p>
    <w:p/>
    <w:p>
      <w:r>
        <w:t>**Insight Global / BNY Mellon, New York, NY**</w:t>
      </w:r>
    </w:p>
    <w:p>
      <w:r>
        <w:t>*Consultant* | 2021 – Present</w:t>
      </w:r>
    </w:p>
    <w:p>
      <w:pPr>
        <w:pStyle w:val="ListBullet"/>
      </w:pPr>
      <w:r>
        <w:t>Designed and maintained backend services for regulatory transaction reporting workflows (G20, MiFID, CFTC) using Java, Python, and Unix shell scripting.</w:t>
      </w:r>
    </w:p>
    <w:p>
      <w:pPr>
        <w:pStyle w:val="ListBullet"/>
      </w:pPr>
      <w:r>
        <w:t>Developed and optimized SQL Server reports and services, improving performance and reliability.</w:t>
      </w:r>
    </w:p>
    <w:p>
      <w:pPr>
        <w:pStyle w:val="ListBullet"/>
      </w:pPr>
      <w:r>
        <w:t>Automated CI/CD pipelines using VM and App Engine scripts, enhancing deployment efficiency.</w:t>
      </w:r>
    </w:p>
    <w:p>
      <w:pPr>
        <w:pStyle w:val="ListBullet"/>
      </w:pPr>
      <w:r>
        <w:t>Conducted backend testing with JUnit and Mockito; integration testing with Cucumber.</w:t>
      </w:r>
    </w:p>
    <w:p/>
    <w:p>
      <w:r>
        <w:t>**Apex Systems / Wells Fargo, North Brunswick, NJ**</w:t>
      </w:r>
    </w:p>
    <w:p>
      <w:r>
        <w:t>*Consultant* | 2019 – 2021</w:t>
      </w:r>
    </w:p>
    <w:p>
      <w:pPr>
        <w:pStyle w:val="ListBullet"/>
      </w:pPr>
      <w:r>
        <w:t>Developed and maintained RESTful services for enterprise data lake using Spring Boot, Java, Kafka, Hadoop MapR ecosystem.</w:t>
      </w:r>
    </w:p>
    <w:p>
      <w:pPr>
        <w:pStyle w:val="ListBullet"/>
      </w:pPr>
      <w:r>
        <w:t>Implemented multi-cluster entitlement system leveraging Spring Boot, Kafka, and MapR technologies to ensure secure data access.</w:t>
      </w:r>
    </w:p>
    <w:p>
      <w:pPr>
        <w:pStyle w:val="ListBullet"/>
      </w:pPr>
      <w:r>
        <w:t>Installed and migrated data governance policies to Privacera, enhancing compliance and security.</w:t>
      </w:r>
    </w:p>
    <w:p>
      <w:pPr>
        <w:pStyle w:val="ListBullet"/>
      </w:pPr>
      <w:r>
        <w:t>Enhanced AngularJS frontend components and integrated Node.js modules.</w:t>
      </w:r>
    </w:p>
    <w:p/>
    <w:p>
      <w:r>
        <w:t>**Tata Consultancy Services / JPMorgan Chase, Newport, NJ**</w:t>
      </w:r>
    </w:p>
    <w:p>
      <w:r>
        <w:t>*Consultant* | 2017 – 2019</w:t>
      </w:r>
    </w:p>
    <w:p>
      <w:pPr>
        <w:pStyle w:val="ListBullet"/>
      </w:pPr>
      <w:r>
        <w:t>Designed and implemented a global payment processing platform handling real-time and batch payments using Java, Spring, and Apache Storm.</w:t>
      </w:r>
    </w:p>
    <w:p>
      <w:pPr>
        <w:pStyle w:val="ListBullet"/>
      </w:pPr>
      <w:r>
        <w:t>Developed Apache Cassandra database layers for multi-datacenter consistency and high availability.</w:t>
      </w:r>
    </w:p>
    <w:p>
      <w:pPr>
        <w:pStyle w:val="ListBullet"/>
      </w:pPr>
      <w:r>
        <w:t>Created Java-based customer risk scoring modules for onboarding using Spring framework.</w:t>
      </w:r>
    </w:p>
    <w:p>
      <w:pPr>
        <w:pStyle w:val="ListBullet"/>
      </w:pPr>
      <w:r>
        <w:t>Optimized multithreaded data-intensive applications for enterprise performance.</w:t>
      </w:r>
    </w:p>
    <w:p/>
    <w:p>
      <w:r>
        <w:t>**Commerzbank AG / Dresdner Kleinwort, New York, NY**</w:t>
      </w:r>
    </w:p>
    <w:p>
      <w:r>
        <w:t>*Software Engineer / Global Services - IT* | 2008 – 2016</w:t>
      </w:r>
    </w:p>
    <w:p>
      <w:pPr>
        <w:pStyle w:val="ListBullet"/>
      </w:pPr>
      <w:r>
        <w:t>Led development of Spring Boot, Oracle, and Hibernate-based compliance data integration solutions for transaction surveillance and AML systems.</w:t>
      </w:r>
    </w:p>
    <w:p>
      <w:pPr>
        <w:pStyle w:val="ListBullet"/>
      </w:pPr>
      <w:r>
        <w:t>Developed multiple transaction surveillance components and data feeds using Spring MVC and REST APIs.</w:t>
      </w:r>
    </w:p>
    <w:p>
      <w:pPr>
        <w:pStyle w:val="ListBullet"/>
      </w:pPr>
      <w:r>
        <w:t>Technical lead for Actimize Swift messaging fuzzy logic optimization and tuning.</w:t>
      </w:r>
    </w:p>
    <w:p>
      <w:pPr>
        <w:pStyle w:val="ListBullet"/>
      </w:pPr>
      <w:r>
        <w:t>Built scalable architectural frameworks for investment banking web applications.</w:t>
      </w:r>
    </w:p>
    <w:p/>
    <w:p>
      <w:r>
        <w:t>**Pfizer Inc. / Avesta Computer Services Ltd., Peapack, NJ**</w:t>
      </w:r>
    </w:p>
    <w:p>
      <w:r>
        <w:t>*Consultant, Electronic Commerce / EDI Group* | 2003 – 2008</w:t>
      </w:r>
    </w:p>
    <w:p>
      <w:pPr>
        <w:pStyle w:val="ListBullet"/>
      </w:pPr>
      <w:r>
        <w:t>Developed Java and Perl applications for corporate web services using Struts, Oracle, and Hibernate.</w:t>
      </w:r>
    </w:p>
    <w:p>
      <w:pPr>
        <w:pStyle w:val="ListBullet"/>
      </w:pPr>
      <w:r>
        <w:t>Created online purchasing and tracking systems with Java Web Services, reducing transaction costs.</w:t>
      </w:r>
    </w:p>
    <w:p/>
    <w:p>
      <w:r>
        <w:t>**Deutsche Bank / Bankers Trust, New York, NY**</w:t>
      </w:r>
    </w:p>
    <w:p>
      <w:r>
        <w:t>*AVP / Programmer Analyst* | 1998 – 2002</w:t>
      </w:r>
    </w:p>
    <w:p>
      <w:pPr>
        <w:pStyle w:val="ListBullet"/>
      </w:pPr>
      <w:r>
        <w:t>Developed web-based multi-tier applications using J2EE, JSP, EJB, and Oracle for asset risk management.</w:t>
      </w:r>
    </w:p>
    <w:p/>
    <w:p>
      <w:r>
        <w:t>---</w:t>
      </w:r>
    </w:p>
    <w:p/>
    <w:p>
      <w:pPr>
        <w:pStyle w:val="Heading2"/>
      </w:pPr>
      <w:r>
        <w:rPr>
          <w:b/>
          <w:sz w:val="28"/>
        </w:rPr>
        <w:t>**EDUCATION**</w:t>
      </w:r>
    </w:p>
    <w:p>
      <w:r>
        <w:t>M.S. in Computer Science, New York University (Tandon) | 1998 – 2001</w:t>
      </w:r>
    </w:p>
    <w:p>
      <w:r>
        <w:t>B.S. in Computer Science, Polytechnic University of NYU | 1994 – 1997</w:t>
      </w:r>
    </w:p>
    <w:p>
      <w:r>
        <w:t>Electrical Engineering, Moscow Institute of Electrical Engineering, Russia | 1989 – 1993</w:t>
      </w:r>
    </w:p>
    <w:p/>
    <w:p>
      <w:r>
        <w:t>---</w:t>
      </w:r>
    </w:p>
    <w:p/>
    <w:p>
      <w:pPr>
        <w:pStyle w:val="Heading2"/>
      </w:pPr>
      <w:r>
        <w:rPr>
          <w:b/>
          <w:sz w:val="28"/>
        </w:rPr>
        <w:t>**CERTIFICATIONS &amp; ADDITIONAL**</w:t>
      </w:r>
    </w:p>
    <w:p>
      <w:pPr>
        <w:pStyle w:val="ListBullet"/>
      </w:pPr>
      <w:r>
        <w:t>Experience with CI/CD pipelines and automated testing frameworks</w:t>
      </w:r>
    </w:p>
    <w:p>
      <w:pPr>
        <w:pStyle w:val="ListBullet"/>
      </w:pPr>
      <w:r>
        <w:t>Familiarity with Redis, RabbitMQ, Kafka messaging systems</w:t>
      </w:r>
    </w:p>
    <w:p>
      <w:pPr>
        <w:pStyle w:val="ListBullet"/>
      </w:pPr>
      <w:r>
        <w:t>Strong background in microservices and container orchestration (Docker, Kubernetes)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