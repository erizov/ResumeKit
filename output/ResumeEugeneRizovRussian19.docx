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[TAILORED RESUME - lang=ru, target=backend, aggressiveness=2]</w:t>
      </w:r>
    </w:p>
    <w:p/>
    <w:p>
      <w:pPr>
        <w:pStyle w:val="Heading2"/>
      </w:pPr>
      <w:r>
        <w:rPr>
          <w:b/>
          <w:sz w:val="28"/>
        </w:rPr>
        <w:t>=== JOB DESCRIPTION PREVIEW ===</w:t>
      </w:r>
    </w:p>
    <w:p>
      <w:pPr>
        <w:pStyle w:val="Heading2"/>
      </w:pPr>
      <w:r>
        <w:rPr>
          <w:b/>
          <w:sz w:val="28"/>
        </w:rPr>
        <w:t>Требуется Backend разработчик Обязанности:</w:t>
      </w:r>
    </w:p>
    <w:p/>
    <w:p>
      <w:pPr>
        <w:pStyle w:val="Heading2"/>
      </w:pPr>
      <w:r>
        <w:rPr>
          <w:b/>
          <w:sz w:val="28"/>
        </w:rPr>
        <w:t>=== BASE RESUME START ===</w:t>
      </w:r>
    </w:p>
    <w:p>
      <w:pPr>
        <w:pStyle w:val="Heading2"/>
      </w:pPr>
      <w:r>
        <w:rPr>
          <w:b/>
          <w:sz w:val="28"/>
        </w:rPr>
        <w:t>EUGENE RIZOV</w:t>
      </w:r>
    </w:p>
    <w:p>
      <w:r>
        <w:t>646-662-0073</w:t>
      </w:r>
    </w:p>
    <w:p>
      <w:r>
        <w:t>erizov@yahoo.com</w:t>
      </w:r>
    </w:p>
    <w:p>
      <w:pPr>
        <w:pStyle w:val="Heading2"/>
      </w:pPr>
      <w:r>
        <w:rPr>
          <w:b/>
          <w:sz w:val="28"/>
        </w:rPr>
        <w:t>SUMMARY</w:t>
      </w:r>
    </w:p>
    <w:p>
      <w:r>
        <w:t>Senior back-end developer participated in all aspects of the system development life cycle and provided mentorship to junior peers. I have passion for delivering quality user-focused solutions along with the ability to thrive in an ever evolving technology environment. More than 20 years of programming and systems design experience in global financial environment. In-depth understanding of J2EE technologies, Design patterns. Advanced proven problem solving and interpersonal skills.</w:t>
      </w:r>
    </w:p>
    <w:p>
      <w:r>
        <w:t>Design, develop and test frameworks to meet growing enterprise demands: Kafka, Zookeeper, Apache Storm</w:t>
      </w:r>
    </w:p>
    <w:p>
      <w:r>
        <w:t>Develop robust, scalable architectural framework for Banking Compliance: Spring Cloud, Ajax, REST, JavaScript</w:t>
      </w:r>
    </w:p>
    <w:p>
      <w:r>
        <w:t>Lead the SQL Server SSIS/ETL data ingestion for the Actimize AML SAM modules</w:t>
      </w:r>
    </w:p>
    <w:p>
      <w:r>
        <w:t>Develop trading systems located in different time zones: Spring Cloud, Kafka, Cassandra, Docker, AngularJS</w:t>
      </w:r>
    </w:p>
    <w:p>
      <w:r>
        <w:t>,</w:t>
      </w:r>
    </w:p>
    <w:p>
      <w:pPr>
        <w:pStyle w:val="Heading2"/>
      </w:pPr>
      <w:r>
        <w:rPr>
          <w:b/>
          <w:sz w:val="28"/>
        </w:rPr>
        <w:t>EXPERIENCE</w:t>
      </w:r>
    </w:p>
    <w:p>
      <w:r>
        <w:t>Insight Global / BNY Mellon, New York, NY</w:t>
        <w:tab/>
        <w:tab/>
        <w:tab/>
        <w:tab/>
        <w:tab/>
        <w:tab/>
        <w:t>2021 – present</w:t>
      </w:r>
    </w:p>
    <w:p>
      <w:r>
        <w:t>Consultant</w:t>
      </w:r>
    </w:p>
    <w:p>
      <w:r>
        <w:t>Designing, implementing and maintaining SVH services for G20, MIFID, MRX, CFTC workflows to meet bank Transaction Reporting Regulatory commitments using Java, Python, Unix shells</w:t>
      </w:r>
    </w:p>
    <w:p>
      <w:r>
        <w:t>Optimizing SQL Server reports and services performance, creating framework for alerts and integration testing</w:t>
      </w:r>
    </w:p>
    <w:p>
      <w:r>
        <w:t>Creating VM and App Engine scripts to achieve CI/CD toolchain, performing production support</w:t>
      </w:r>
    </w:p>
    <w:p>
      <w:r>
        <w:t>Tested backend functionality with Junit/Mockito, frontend with Karma/Jasmine, and Cucumber for integration</w:t>
      </w:r>
    </w:p>
    <w:p>
      <w:r>
        <w:t>Apex Systems / Wells Fargo, North Brunswick, NJ</w:t>
        <w:tab/>
        <w:tab/>
        <w:tab/>
        <w:tab/>
        <w:tab/>
        <w:tab/>
        <w:t>2019 – 2021</w:t>
      </w:r>
    </w:p>
    <w:p>
      <w:r>
        <w:t>Consultant</w:t>
      </w:r>
    </w:p>
    <w:p>
      <w:r>
        <w:t>Created enterprise data lake (EDL) restful services in Hadoop ecosystem utilizing MapR, Java, Kafka, technologies</w:t>
      </w:r>
    </w:p>
    <w:p>
      <w:r>
        <w:t>Implementing multi-cluster entitlement system using Spring Boot, Java, Kafka, maprfs, maprdb, maprstream</w:t>
      </w:r>
    </w:p>
    <w:p>
      <w:r>
        <w:t>Designing and implementing restful services for enterprise data lake portal using Spring Boot, Hbase, Hive</w:t>
      </w:r>
    </w:p>
    <w:p>
      <w:r>
        <w:t>Installing Privacera platform and migrating Hive and Spark policies into it to achieve better data governance</w:t>
      </w:r>
    </w:p>
    <w:p>
      <w:r>
        <w:t>Enhanced AngularJS and Flux based frontend, applied stylesheets and Node.JS components</w:t>
      </w:r>
    </w:p>
    <w:p>
      <w:r>
        <w:t>Tata Consultancy Services / JPMorgan Chase, Newport, NJ</w:t>
        <w:tab/>
        <w:tab/>
        <w:tab/>
        <w:tab/>
        <w:tab/>
        <w:tab/>
        <w:t>2017 – 2019</w:t>
      </w:r>
    </w:p>
    <w:p>
      <w:r>
        <w:t>Consultant</w:t>
      </w:r>
    </w:p>
    <w:p>
      <w:r>
        <w:t>Designed and implemented strategic Global Payment Processing Platform to handle High-Value real time and Low-Value batch payments. Scrum development, system integration and unit testing using Jasmine, JUnit, Mockito</w:t>
      </w:r>
    </w:p>
    <w:p>
      <w:r>
        <w:t>Used Apache Storm topology to run distributed real-time global payment system, processing streams of data</w:t>
      </w:r>
    </w:p>
    <w:p>
      <w:r>
        <w:t>Parsed XML data files with XPath, serialized the data with Avro, define schemas in JSON</w:t>
      </w:r>
    </w:p>
    <w:p>
      <w:r>
        <w:t>Built Apache Cassandra database layer for consistency and performance across multiple data centers</w:t>
      </w:r>
    </w:p>
    <w:p>
      <w:r>
        <w:t>Designed and implemented Java customer risk scoring modules for the client onboarding process: Spring, Junit</w:t>
      </w:r>
    </w:p>
    <w:p>
      <w:r>
        <w:t>Designed and tested multithreaded data-intensive applications to optimize performance of enterprise platforms</w:t>
      </w:r>
    </w:p>
    <w:p>
      <w:r>
        <w:t>Commerzbank AG / Dresdner Kleinwort, New York, NY</w:t>
        <w:tab/>
        <w:tab/>
        <w:tab/>
        <w:tab/>
        <w:tab/>
        <w:tab/>
        <w:t>2008 – 2016</w:t>
      </w:r>
    </w:p>
    <w:p>
      <w:r>
        <w:t>Software Engineer / Global Services - IT</w:t>
      </w:r>
    </w:p>
    <w:p>
      <w:r>
        <w:t>Designed and lead the development of e-commerce components for banking compliance and transaction surveillance. Oracle-ETL-Hibernate-Spring Solution implementation. Communicated with business users, IT consultants, and managers for clarifying project objectives, planning, testing, and implementation of BSA, KYC, EDD, Actimize AML SAM, OFAC products.</w:t>
      </w:r>
    </w:p>
    <w:p>
      <w:r>
        <w:t>Development Lead on End to End Spring Boot, Oracle, Hibernate based solution for compliance data integration</w:t>
      </w:r>
    </w:p>
    <w:p>
      <w:r>
        <w:t>Responsible for development of multiple Transaction Surveillance components and data feeds: Spring Boot, MVC</w:t>
      </w:r>
    </w:p>
    <w:p>
      <w:r>
        <w:t>Technical Lead of Actimize Swift messaging wire payment fuzzy logic development, optimization and tuning efforts</w:t>
      </w:r>
    </w:p>
    <w:p>
      <w:r>
        <w:t>Develop robust, scalable architectural framework for Investment Banking Web-based Java Applications</w:t>
      </w:r>
    </w:p>
    <w:p>
      <w:r>
        <w:t>In-house Java DWR AJAX application development for client onboarding and KYC using Hibernate and Oracle</w:t>
      </w:r>
    </w:p>
    <w:p>
      <w:r>
        <w:t>Pfizer Inc. / Avesta Computer Services Ltd., Peapack, NJ</w:t>
        <w:tab/>
        <w:tab/>
        <w:tab/>
        <w:tab/>
        <w:tab/>
        <w:tab/>
        <w:t>2003 – 2008</w:t>
      </w:r>
    </w:p>
    <w:p>
      <w:r>
        <w:t>Consultant, Electronic Commerce / Electronic Data Interchange Group</w:t>
      </w:r>
    </w:p>
    <w:p>
      <w:r>
        <w:t>Implemented Java and Perl based applications for Pfizer corporate web site using Struts, Oracle, Sybase, Hibernate.</w:t>
      </w:r>
    </w:p>
    <w:p>
      <w:r>
        <w:t>Created purchasing system for online ordering and tracking goods using Java, Web Services, JUnit, HttpUnit</w:t>
      </w:r>
    </w:p>
    <w:p>
      <w:r>
        <w:t>Reduced cost of business transactions, supported EDI Cyclone Interchange trading hub</w:t>
      </w:r>
    </w:p>
    <w:p>
      <w:r>
        <w:t>Deutsche Bank / Bankers Trust, New York, NY</w:t>
        <w:tab/>
        <w:tab/>
        <w:tab/>
        <w:tab/>
        <w:tab/>
        <w:tab/>
        <w:t>1998 – 2002</w:t>
      </w:r>
    </w:p>
    <w:p>
      <w:r>
        <w:t>AVP / Programmer Analyst, Asset Management</w:t>
      </w:r>
    </w:p>
    <w:p>
      <w:r>
        <w:t>Participated in the full cycle development of web based multi-tier applications using CGI, Perl, J2EE, ASP and .NET technology. Designed Asset Risk Management Portal to reflect funds’ performance: EJB, JSP, Oracle</w:t>
      </w:r>
    </w:p>
    <w:p>
      <w:r>
        <w:t>SBS International (Boeing Co.), New York, NY</w:t>
        <w:tab/>
        <w:tab/>
        <w:tab/>
        <w:tab/>
        <w:tab/>
        <w:tab/>
        <w:t>1997 – 1998</w:t>
      </w:r>
    </w:p>
    <w:p>
      <w:r>
        <w:t>Programmer Analyst, Research and Development</w:t>
      </w:r>
    </w:p>
    <w:p>
      <w:r>
        <w:t>Periphonics Corporation (Nortel Networks), Bohemia, NY</w:t>
        <w:tab/>
        <w:tab/>
        <w:tab/>
        <w:tab/>
        <w:tab/>
        <w:tab/>
        <w:t>1996 – 1997</w:t>
      </w:r>
    </w:p>
    <w:p>
      <w:r>
        <w:t>Software Engineer, Research and Development</w:t>
      </w:r>
    </w:p>
    <w:p>
      <w:pPr>
        <w:pStyle w:val="Heading2"/>
      </w:pPr>
      <w:r>
        <w:rPr>
          <w:b/>
          <w:sz w:val="28"/>
        </w:rPr>
        <w:t>COMPUTER SKILLS</w:t>
      </w:r>
    </w:p>
    <w:p>
      <w:r>
        <w:t>Languages: Java, JavaScript, Python, SQL, TSQL, C#, JSP, C, Perl, XML, VB, ASP, C++, UNIX Shells, JUnit</w:t>
      </w:r>
    </w:p>
    <w:p>
      <w:r>
        <w:t>Operating Systems: Hadoop/MapR, UNIX, Linux, /is, VOS; Windows, MS-DOS</w:t>
      </w:r>
    </w:p>
    <w:p>
      <w:r>
        <w:t>Software: Actimize AML SAM, Eclipse, InteliJ Idea, MS BIDS, EDI Cyclone Interchange, Spring, Struts, Rest</w:t>
      </w:r>
    </w:p>
    <w:p>
      <w:r>
        <w:t>Database Systems: Hbase, MS SQL Server, Oracle, Sybase, MS Access, Informix, MySQL, Apache Cassandra</w:t>
      </w:r>
    </w:p>
    <w:p>
      <w:r>
        <w:t>Technologies: Docker, Git, Maven, Jenkins, Kafka, Tomcat, JBoss, WildFly, WebLogic, Active MQ, Storm, Zookeeper</w:t>
      </w:r>
    </w:p>
    <w:p>
      <w:pPr>
        <w:pStyle w:val="Heading2"/>
      </w:pPr>
      <w:r>
        <w:rPr>
          <w:b/>
          <w:sz w:val="28"/>
        </w:rPr>
        <w:t>EDUCATION</w:t>
      </w:r>
    </w:p>
    <w:p>
      <w:r>
        <w:t xml:space="preserve">New York University (Tandon), NY M.S. in Computer Science </w:t>
        <w:tab/>
        <w:tab/>
        <w:tab/>
        <w:tab/>
        <w:tab/>
        <w:tab/>
        <w:t>1998 – 2001</w:t>
      </w:r>
    </w:p>
    <w:p>
      <w:r>
        <w:t xml:space="preserve">Polytechnic University of NYU, NY B.S. in Computer Science </w:t>
        <w:tab/>
        <w:tab/>
        <w:tab/>
        <w:tab/>
        <w:tab/>
        <w:tab/>
        <w:t>1994 – 1997</w:t>
      </w:r>
    </w:p>
    <w:p>
      <w:r>
        <w:t>Moscow Institute of Electrical Engineering, Russia</w:t>
        <w:tab/>
        <w:tab/>
        <w:tab/>
        <w:tab/>
        <w:tab/>
        <w:tab/>
        <w:t>1989 – 1993</w:t>
      </w:r>
    </w:p>
    <w:p>
      <w:pPr>
        <w:pStyle w:val="Heading2"/>
      </w:pPr>
      <w:r>
        <w:rPr>
          <w:b/>
          <w:sz w:val="28"/>
        </w:rPr>
        <w:t>=== BASE RESUME END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