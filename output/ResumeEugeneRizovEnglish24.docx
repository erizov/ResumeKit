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sz w:val="28"/>
        </w:rPr>
        <w:t>EUGENE RIZOV</w:t>
      </w:r>
    </w:p>
    <w:p>
      <w:r>
        <w:t>646-662-0073 | erizov@yahoo.com</w:t>
      </w:r>
    </w:p>
    <w:p/>
    <w:p>
      <w:pPr>
        <w:pStyle w:val="Heading2"/>
      </w:pPr>
      <w:r>
        <w:rPr>
          <w:b/>
          <w:sz w:val="28"/>
        </w:rPr>
        <w:t>SUMMARY</w:t>
      </w:r>
    </w:p>
    <w:p>
      <w:r>
        <w:t>Senior Backend Developer with 20+ years of experience designing and developing scalable, high-performance server-side applications in global financial environments. Expertise in Java and Python backend frameworks, REST API design, database management (SQL and NoSQL), and microservices architecture. Proven ability to optimize application performance and implement CI/CD pipelines using Docker and Kubernetes. Strong problem-solving skills and experience mentoring peers.</w:t>
      </w:r>
    </w:p>
    <w:p/>
    <w:p>
      <w:pPr>
        <w:pStyle w:val="Heading2"/>
      </w:pPr>
      <w:r>
        <w:rPr>
          <w:b/>
          <w:sz w:val="28"/>
        </w:rPr>
        <w:t>TECHNICAL SKILLS</w:t>
      </w:r>
    </w:p>
    <w:p>
      <w:r>
        <w:t>Languages: Java, Python, SQL, TSQL, JavaScript, UNIX Shells</w:t>
      </w:r>
    </w:p>
    <w:p>
      <w:r>
        <w:t>Frameworks/Technologies: Spring Boot, FastAPI, Kafka, Docker, Kubernetes, REST APIs, Apache Storm, Zookeeper</w:t>
      </w:r>
    </w:p>
    <w:p>
      <w:r>
        <w:t>Databases: PostgreSQL, MongoDB, HBase, Apache Cassandra, MS SQL Server, Oracle, Hive</w:t>
      </w:r>
    </w:p>
    <w:p>
      <w:r>
        <w:t>Tools: Git, Maven, Jenkins, JUnit, Mockito, Cucumber</w:t>
      </w:r>
    </w:p>
    <w:p>
      <w:r>
        <w:t>Messaging &amp; Caching: Kafka, RabbitMQ, Redis (familiar)</w:t>
      </w:r>
    </w:p>
    <w:p>
      <w:r>
        <w:t>Operating Systems: Linux, UNIX, Windows</w:t>
      </w:r>
    </w:p>
    <w:p/>
    <w:p>
      <w:pPr>
        <w:pStyle w:val="Heading2"/>
      </w:pPr>
      <w:r>
        <w:rPr>
          <w:b/>
          <w:sz w:val="28"/>
        </w:rPr>
        <w:t>PROFESSIONAL EXPERIENCE</w:t>
      </w:r>
    </w:p>
    <w:p/>
    <w:p>
      <w:r>
        <w:t>Insight Global / BNY Mellon, New York, NY</w:t>
      </w:r>
    </w:p>
    <w:p>
      <w:r>
        <w:t>Consultant | 2021 – Present</w:t>
      </w:r>
    </w:p>
    <w:p>
      <w:pPr>
        <w:pStyle w:val="ListBullet"/>
      </w:pPr>
      <w:r>
        <w:t>Designed, implemented, and maintained backend services supporting G20, MiFID, MRX, and CFTC regulatory workflows using Java, Python, and Unix shell scripting.</w:t>
      </w:r>
    </w:p>
    <w:p>
      <w:pPr>
        <w:pStyle w:val="ListBullet"/>
      </w:pPr>
      <w:r>
        <w:t>Developed RESTful APIs and optimized SQL Server report and service performance, improving system responsiveness.</w:t>
      </w:r>
    </w:p>
    <w:p>
      <w:pPr>
        <w:pStyle w:val="ListBullet"/>
      </w:pPr>
      <w:r>
        <w:t>Automated CI/CD pipelines with VM and App Engine scripts, enhancing deployment efficiency.</w:t>
      </w:r>
    </w:p>
    <w:p>
      <w:pPr>
        <w:pStyle w:val="ListBullet"/>
      </w:pPr>
      <w:r>
        <w:t>Conducted backend unit testing with JUnit and Mockito; integration testing with Cucumber.</w:t>
      </w:r>
    </w:p>
    <w:p/>
    <w:p>
      <w:r>
        <w:t>Apex Systems / Wells Fargo, North Brunswick, NJ</w:t>
      </w:r>
    </w:p>
    <w:p>
      <w:r>
        <w:t>Consultant | 2019 – 2021</w:t>
      </w:r>
    </w:p>
    <w:p>
      <w:pPr>
        <w:pStyle w:val="ListBullet"/>
      </w:pPr>
      <w:r>
        <w:t>Developed enterprise data lake RESTful services within Hadoop ecosystem using Spring Boot, Java, Kafka, HBase, and Hive.</w:t>
      </w:r>
    </w:p>
    <w:p>
      <w:pPr>
        <w:pStyle w:val="ListBullet"/>
      </w:pPr>
      <w:r>
        <w:t>Implemented multi-cluster entitlement system leveraging Spring Boot, Kafka, and MapR technologies to ensure secure data access.</w:t>
      </w:r>
    </w:p>
    <w:p>
      <w:pPr>
        <w:pStyle w:val="ListBullet"/>
      </w:pPr>
      <w:r>
        <w:t>Installed and migrated data governance policies using Privacera for Hive and Spark environments.</w:t>
      </w:r>
    </w:p>
    <w:p>
      <w:pPr>
        <w:pStyle w:val="ListBullet"/>
      </w:pPr>
      <w:r>
        <w:t>Enhanced AngularJS frontend components integrating Node.js modules.</w:t>
      </w:r>
    </w:p>
    <w:p/>
    <w:p>
      <w:r>
        <w:t>Tata Consultancy Services / JPMorgan Chase, Newport, NJ</w:t>
      </w:r>
    </w:p>
    <w:p>
      <w:r>
        <w:t>Consultant | 2017 – 2019</w:t>
      </w:r>
    </w:p>
    <w:p>
      <w:pPr>
        <w:pStyle w:val="ListBullet"/>
      </w:pPr>
      <w:r>
        <w:t>Designed and implemented a global payment processing platform handling high-value real-time and batch payments using Java, Spring, and Apache Storm.</w:t>
      </w:r>
    </w:p>
    <w:p>
      <w:pPr>
        <w:pStyle w:val="ListBullet"/>
      </w:pPr>
      <w:r>
        <w:t>Built distributed data streaming pipelines with Kafka and Apache Cassandra for multi-datacenter consistency and performance.</w:t>
      </w:r>
    </w:p>
    <w:p>
      <w:pPr>
        <w:pStyle w:val="ListBullet"/>
      </w:pPr>
      <w:r>
        <w:t>Developed Java-based customer risk scoring modules and multithreaded data-intensive applications to optimize platform throughput.</w:t>
      </w:r>
    </w:p>
    <w:p/>
    <w:p>
      <w:r>
        <w:t>Commerzbank AG / Dresdner Kleinwort, New York, NY</w:t>
      </w:r>
    </w:p>
    <w:p>
      <w:r>
        <w:t>Software Engineer / Global Services - IT | 2008 – 2016</w:t>
      </w:r>
    </w:p>
    <w:p>
      <w:pPr>
        <w:pStyle w:val="ListBullet"/>
      </w:pPr>
      <w:r>
        <w:t>Led development of Spring Boot and Oracle-based backend solutions for banking compliance and transaction surveillance systems.</w:t>
      </w:r>
    </w:p>
    <w:p>
      <w:pPr>
        <w:pStyle w:val="ListBullet"/>
      </w:pPr>
      <w:r>
        <w:t>Designed and maintained REST APIs and data feeds for AML, KYC, and OFAC compliance products.</w:t>
      </w:r>
    </w:p>
    <w:p>
      <w:pPr>
        <w:pStyle w:val="ListBullet"/>
      </w:pPr>
      <w:r>
        <w:t>Optimized Actimize Swift messaging fuzzy logic components to improve payment processing accuracy and performance.</w:t>
      </w:r>
    </w:p>
    <w:p>
      <w:pPr>
        <w:pStyle w:val="ListBullet"/>
      </w:pPr>
      <w:r>
        <w:t>Developed scalable Java web applications using Hibernate, Spring MVC, and AJAX for client onboarding and compliance workflows.</w:t>
      </w:r>
    </w:p>
    <w:p/>
    <w:p>
      <w:r>
        <w:t>Pfizer Inc. / Avesta Computer Services Ltd., Peapack, NJ</w:t>
      </w:r>
    </w:p>
    <w:p>
      <w:r>
        <w:t>Consultant | 2003 – 2008</w:t>
      </w:r>
    </w:p>
    <w:p>
      <w:pPr>
        <w:pStyle w:val="ListBullet"/>
      </w:pPr>
      <w:r>
        <w:t>Developed Java and Perl backend applications for corporate e-commerce and electronic data interchange systems.</w:t>
      </w:r>
    </w:p>
    <w:p>
      <w:pPr>
        <w:pStyle w:val="ListBullet"/>
      </w:pPr>
      <w:r>
        <w:t>Created online purchasing and order tracking systems with Java, Web Services, and JUnit, reducing transaction costs.</w:t>
      </w:r>
    </w:p>
    <w:p/>
    <w:p>
      <w:r>
        <w:t>Deutsche Bank / Bankers Trust, New York, NY</w:t>
      </w:r>
    </w:p>
    <w:p>
      <w:r>
        <w:t>AVP / Programmer Analyst | 1998 – 2002</w:t>
      </w:r>
    </w:p>
    <w:p>
      <w:pPr>
        <w:pStyle w:val="ListBullet"/>
      </w:pPr>
      <w:r>
        <w:t>Developed multi-tier web applications using J2EE technologies, EJB, JSP, and Oracle for asset risk management portals.</w:t>
      </w:r>
    </w:p>
    <w:p/>
    <w:p>
      <w:pPr>
        <w:pStyle w:val="Heading2"/>
      </w:pPr>
      <w:r>
        <w:rPr>
          <w:b/>
          <w:sz w:val="28"/>
        </w:rPr>
        <w:t>EDUCATION</w:t>
      </w:r>
    </w:p>
    <w:p>
      <w:r>
        <w:t>New York University (Tandon), NY</w:t>
      </w:r>
    </w:p>
    <w:p>
      <w:r>
        <w:t>M.S. in Computer Science | 1998 – 2001</w:t>
      </w:r>
    </w:p>
    <w:p/>
    <w:p>
      <w:r>
        <w:t>Polytechnic University of NYU, NY</w:t>
      </w:r>
    </w:p>
    <w:p>
      <w:r>
        <w:t>B.S. in Computer Science | 1994 – 1997</w:t>
      </w:r>
    </w:p>
    <w:p/>
    <w:p>
      <w:r>
        <w:t>Moscow Institute of Electrical Engineering, Russia</w:t>
      </w:r>
    </w:p>
    <w:p>
      <w:r>
        <w:t>1989 –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