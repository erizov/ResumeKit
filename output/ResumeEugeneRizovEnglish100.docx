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b/>
          <w:sz w:val="28"/>
        </w:rPr>
        <w:t>EUGENE RIZOV</w:t>
      </w:r>
    </w:p>
    <w:p>
      <w:r>
        <w:t>646-662-0073 | erizov@yahoo.com</w:t>
      </w:r>
    </w:p>
    <w:p/>
    <w:p>
      <w:pPr>
        <w:pStyle w:val="Heading2"/>
      </w:pPr>
      <w:r>
        <w:rPr>
          <w:b/>
          <w:sz w:val="28"/>
        </w:rPr>
        <w:t>SUMMARY</w:t>
      </w:r>
    </w:p>
    <w:p>
      <w:r>
        <w:t>Senior backend developer with 20+ years of experience designing and delivering scalable, high-performance server-side applications in global financial environments. Expert in Java and Python backend frameworks, REST API design, database management (SQL and NoSQL), and containerized microservices architectures. Proven ability to optimize system performance, implement CI/CD pipelines, and mentor teams.</w:t>
      </w:r>
    </w:p>
    <w:p/>
    <w:p>
      <w:pPr>
        <w:pStyle w:val="Heading2"/>
      </w:pPr>
      <w:r>
        <w:rPr>
          <w:b/>
          <w:sz w:val="28"/>
        </w:rPr>
        <w:t>TECHNICAL SKILLS</w:t>
      </w:r>
    </w:p>
    <w:p>
      <w:pPr>
        <w:pStyle w:val="ListBullet"/>
      </w:pPr>
      <w:r>
        <w:t>Languages: Java, Python, SQL, TSQL, JavaScript, C#, Perl</w:t>
      </w:r>
    </w:p>
    <w:p>
      <w:pPr>
        <w:pStyle w:val="ListBullet"/>
      </w:pPr>
      <w:r>
        <w:t>Frameworks: Spring Boot, FastAPI, Spring Cloud, Hibernate, Struts</w:t>
      </w:r>
    </w:p>
    <w:p>
      <w:pPr>
        <w:pStyle w:val="ListBullet"/>
      </w:pPr>
      <w:r>
        <w:t>Databases: PostgreSQL, Oracle, MS SQL Server, Cassandra, HBase, MongoDB</w:t>
      </w:r>
    </w:p>
    <w:p>
      <w:pPr>
        <w:pStyle w:val="ListBullet"/>
      </w:pPr>
      <w:r>
        <w:t>Messaging &amp; Streaming: Kafka, RabbitMQ, ActiveMQ, Apache Storm, Zookeeper</w:t>
      </w:r>
    </w:p>
    <w:p>
      <w:pPr>
        <w:pStyle w:val="ListBullet"/>
      </w:pPr>
      <w:r>
        <w:t>Containers &amp; Orchestration: Docker, Kubernetes</w:t>
      </w:r>
    </w:p>
    <w:p>
      <w:pPr>
        <w:pStyle w:val="ListBullet"/>
      </w:pPr>
      <w:r>
        <w:t>CI/CD &amp; DevOps: Jenkins, Maven, Git, VM/App Engine scripting</w:t>
      </w:r>
    </w:p>
    <w:p>
      <w:pPr>
        <w:pStyle w:val="ListBullet"/>
      </w:pPr>
      <w:r>
        <w:t>Testing: JUnit, Mockito, Karma, Jasmine, Cucumber</w:t>
      </w:r>
    </w:p>
    <w:p>
      <w:pPr>
        <w:pStyle w:val="ListBullet"/>
      </w:pPr>
      <w:r>
        <w:t>Other: REST API design, Microservices architecture, Unix/Linux shells</w:t>
      </w:r>
    </w:p>
    <w:p/>
    <w:p>
      <w:pPr>
        <w:pStyle w:val="Heading2"/>
      </w:pPr>
      <w:r>
        <w:rPr>
          <w:b/>
          <w:sz w:val="28"/>
        </w:rPr>
        <w:t>PROFESSIONAL EXPERIENCE</w:t>
      </w:r>
    </w:p>
    <w:p/>
    <w:p>
      <w:r>
        <w:t>Insight Global / BNY Mellon, New York, NY</w:t>
      </w:r>
    </w:p>
    <w:p>
      <w:r>
        <w:t>Consultant | 2021 – Present</w:t>
      </w:r>
    </w:p>
    <w:p>
      <w:pPr>
        <w:pStyle w:val="ListBullet"/>
      </w:pPr>
      <w:r>
        <w:t>Designed and maintained backend services supporting G20, MIFID, MRX, and CFTC regulatory workflows using Java, Python, and Unix shell scripting.</w:t>
      </w:r>
    </w:p>
    <w:p>
      <w:pPr>
        <w:pStyle w:val="ListBullet"/>
      </w:pPr>
      <w:r>
        <w:t>Optimized SQL Server reporting and service performance; developed alerting frameworks and integration test suites.</w:t>
      </w:r>
    </w:p>
    <w:p>
      <w:pPr>
        <w:pStyle w:val="ListBullet"/>
      </w:pPr>
      <w:r>
        <w:t>Automated CI/CD pipelines via VM and App Engine scripting, improving deployment efficiency and reliability.</w:t>
      </w:r>
    </w:p>
    <w:p>
      <w:pPr>
        <w:pStyle w:val="ListBullet"/>
      </w:pPr>
      <w:r>
        <w:t>Conducted backend testing with JUnit and Mockito; supported frontend integration testing with Karma, Jasmine, and Cucumber.</w:t>
      </w:r>
    </w:p>
    <w:p/>
    <w:p>
      <w:r>
        <w:t>Apex Systems / Wells Fargo, North Brunswick, NJ</w:t>
      </w:r>
    </w:p>
    <w:p>
      <w:r>
        <w:t>Consultant | 2019 – 2021</w:t>
      </w:r>
    </w:p>
    <w:p>
      <w:pPr>
        <w:pStyle w:val="ListBullet"/>
      </w:pPr>
      <w:r>
        <w:t>Developed RESTful services for enterprise data lake portal using Spring Boot, Java, HBase, and Hive in a Hadoop ecosystem.</w:t>
      </w:r>
    </w:p>
    <w:p>
      <w:pPr>
        <w:pStyle w:val="ListBullet"/>
      </w:pPr>
      <w:r>
        <w:t>Implemented multi-cluster entitlement system leveraging Spring Boot, Kafka, and MapR technologies to enhance data access control.</w:t>
      </w:r>
    </w:p>
    <w:p>
      <w:pPr>
        <w:pStyle w:val="ListBullet"/>
      </w:pPr>
      <w:r>
        <w:t>Installed and migrated data governance policies on Privacera platform, improving compliance and security.</w:t>
      </w:r>
    </w:p>
    <w:p>
      <w:pPr>
        <w:pStyle w:val="ListBullet"/>
      </w:pPr>
      <w:r>
        <w:t>Enhanced frontend applications built with AngularJS and Flux, integrating Node.js components.</w:t>
      </w:r>
    </w:p>
    <w:p/>
    <w:p>
      <w:r>
        <w:t>Tata Consultancy Services / JPMorgan Chase, Newport, NJ</w:t>
      </w:r>
    </w:p>
    <w:p>
      <w:r>
        <w:t>Consultant | 2017 – 2019</w:t>
      </w:r>
    </w:p>
    <w:p>
      <w:pPr>
        <w:pStyle w:val="ListBullet"/>
      </w:pPr>
      <w:r>
        <w:t>Architected and implemented a global payment processing platform handling real-time and batch payments using Spring Boot and Apache Storm.</w:t>
      </w:r>
    </w:p>
    <w:p>
      <w:pPr>
        <w:pStyle w:val="ListBullet"/>
      </w:pPr>
      <w:r>
        <w:t>Developed distributed streaming data pipelines with Kafka and Cassandra for high availability across multiple data centers.</w:t>
      </w:r>
    </w:p>
    <w:p>
      <w:pPr>
        <w:pStyle w:val="ListBullet"/>
      </w:pPr>
      <w:r>
        <w:t>Built Java modules for customer risk scoring and onboarding, applying Spring framework and unit testing with JUnit and Mockito.</w:t>
      </w:r>
    </w:p>
    <w:p>
      <w:pPr>
        <w:pStyle w:val="ListBullet"/>
      </w:pPr>
      <w:r>
        <w:t>Optimized multithreaded, data-intensive applications to improve enterprise platform performance.</w:t>
      </w:r>
    </w:p>
    <w:p/>
    <w:p>
      <w:r>
        <w:t>Commerzbank AG / Dresdner Kleinwort, New York, NY</w:t>
      </w:r>
    </w:p>
    <w:p>
      <w:r>
        <w:t>Software Engineer / Global Services - IT | 2008 – 2016</w:t>
      </w:r>
    </w:p>
    <w:p>
      <w:pPr>
        <w:pStyle w:val="ListBullet"/>
      </w:pPr>
      <w:r>
        <w:t>Led development of Spring Boot and Oracle-based compliance data integration solutions for transaction surveillance and AML systems.</w:t>
      </w:r>
    </w:p>
    <w:p>
      <w:pPr>
        <w:pStyle w:val="ListBullet"/>
      </w:pPr>
      <w:r>
        <w:t>Developed multiple transaction surveillance components and data feeds using Spring Boot and MVC architecture.</w:t>
      </w:r>
    </w:p>
    <w:p>
      <w:pPr>
        <w:pStyle w:val="ListBullet"/>
      </w:pPr>
      <w:r>
        <w:t>Served as technical lead for Actimize Swift messaging fuzzy logic optimization, enhancing payment fraud detection accuracy.</w:t>
      </w:r>
    </w:p>
    <w:p>
      <w:pPr>
        <w:pStyle w:val="ListBullet"/>
      </w:pPr>
      <w:r>
        <w:t>Designed scalable Java web applications for investment banking compliance, utilizing Hibernate, Oracle, and AJAX technologies.</w:t>
      </w:r>
    </w:p>
    <w:p/>
    <w:p>
      <w:r>
        <w:t>Pfizer Inc. / Avesta Computer Services Ltd., Peapack, NJ</w:t>
      </w:r>
    </w:p>
    <w:p>
      <w:r>
        <w:t>Consultant, Electronic Commerce / EDI Group | 2003 – 2008</w:t>
      </w:r>
    </w:p>
    <w:p>
      <w:pPr>
        <w:pStyle w:val="ListBullet"/>
      </w:pPr>
      <w:r>
        <w:t>Developed Java and Perl applications for corporate web services, including online purchasing systems and EDI transaction support.</w:t>
      </w:r>
    </w:p>
    <w:p>
      <w:pPr>
        <w:pStyle w:val="ListBullet"/>
      </w:pPr>
      <w:r>
        <w:t>Improved business transaction efficiency and reduced costs through automation and integration with EDI Cyclone Interchange.</w:t>
      </w:r>
    </w:p>
    <w:p/>
    <w:p>
      <w:r>
        <w:t>Deutsche Bank / Bankers Trust, New York, NY</w:t>
      </w:r>
    </w:p>
    <w:p>
      <w:r>
        <w:t>AVP / Programmer Analyst, Asset Management | 1998 – 2002</w:t>
      </w:r>
    </w:p>
    <w:p>
      <w:pPr>
        <w:pStyle w:val="ListBullet"/>
      </w:pPr>
      <w:r>
        <w:t>Developed multi-tier web applications using J2EE, CGI, Perl, and .NET technologies for asset risk management and performance reporting.</w:t>
      </w:r>
    </w:p>
    <w:p/>
    <w:p>
      <w:pPr>
        <w:pStyle w:val="Heading2"/>
      </w:pPr>
      <w:r>
        <w:rPr>
          <w:b/>
          <w:sz w:val="28"/>
        </w:rPr>
        <w:t>EDUCATION</w:t>
      </w:r>
    </w:p>
    <w:p>
      <w:r>
        <w:t>New York University (Tandon), NY</w:t>
      </w:r>
    </w:p>
    <w:p>
      <w:r>
        <w:t>M.S. in Computer Science | 1998 – 2001</w:t>
      </w:r>
    </w:p>
    <w:p/>
    <w:p>
      <w:r>
        <w:t>Polytechnic University of NYU, NY</w:t>
      </w:r>
    </w:p>
    <w:p>
      <w:r>
        <w:t>B.S. in Computer Science | 1994 – 1997</w:t>
      </w:r>
    </w:p>
    <w:p/>
    <w:p>
      <w:r>
        <w:t>Moscow Institute of Electrical Engineering, Russia</w:t>
      </w:r>
    </w:p>
    <w:p>
      <w:r>
        <w:t>1989 – 1993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