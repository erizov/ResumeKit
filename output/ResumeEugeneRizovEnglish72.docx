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EUGENE RIZOV</w:t>
      </w:r>
    </w:p>
    <w:p>
      <w:r>
        <w:t>646-662-0073 | erizov@yahoo.com</w:t>
      </w:r>
    </w:p>
    <w:p/>
    <w:p>
      <w:pPr>
        <w:pStyle w:val="Heading2"/>
      </w:pPr>
      <w:r>
        <w:rPr>
          <w:b/>
          <w:sz w:val="28"/>
        </w:rPr>
        <w:t>SUMMARY</w:t>
      </w:r>
    </w:p>
    <w:p>
      <w:r>
        <w:t>Senior Backend Developer with 20+ years of experience designing, developing, and optimizing scalable server-side applications in global financial environments. Expertise in Java, Python, microservices, REST API design, and database management (SQL and NoSQL). Proven ability to lead development teams, implement CI/CD pipelines, and enhance application performance using modern technologies including Docker, Kafka, and Kubernetes. Strong problem-solving skills and a focus on delivering reliable, user-centered backend solutions.</w:t>
      </w:r>
    </w:p>
    <w:p/>
    <w:p>
      <w:pPr>
        <w:pStyle w:val="Heading2"/>
      </w:pPr>
      <w:r>
        <w:rPr>
          <w:b/>
          <w:sz w:val="28"/>
        </w:rPr>
        <w:t>EXPERIENCE</w:t>
      </w:r>
    </w:p>
    <w:p/>
    <w:p>
      <w:r>
        <w:t>Insight Global / BNY Mellon, New York, NY</w:t>
      </w:r>
    </w:p>
    <w:p>
      <w:r>
        <w:t>Consultant | 2021 – Present</w:t>
      </w:r>
    </w:p>
    <w:p>
      <w:pPr>
        <w:pStyle w:val="ListBullet"/>
      </w:pPr>
      <w:r>
        <w:t>Designed and maintained backend services for regulatory transaction reporting workflows (G20, MIFID, MRX, CFTC) using Java, Python, and Unix shells.</w:t>
      </w:r>
    </w:p>
    <w:p>
      <w:pPr>
        <w:pStyle w:val="ListBullet"/>
      </w:pPr>
      <w:r>
        <w:t>Optimized SQL Server reports and services, improving performance and reliability.</w:t>
      </w:r>
    </w:p>
    <w:p>
      <w:pPr>
        <w:pStyle w:val="ListBullet"/>
      </w:pPr>
      <w:r>
        <w:t>Developed CI/CD toolchain scripts for VM and App Engine deployments.</w:t>
      </w:r>
    </w:p>
    <w:p>
      <w:pPr>
        <w:pStyle w:val="ListBullet"/>
      </w:pPr>
      <w:r>
        <w:t>Conducted backend testing with JUnit/Mockito and integration testing with Cucumber.</w:t>
      </w:r>
    </w:p>
    <w:p/>
    <w:p>
      <w:r>
        <w:t>Apex Systems / Wells Fargo, North Brunswick, NJ</w:t>
      </w:r>
    </w:p>
    <w:p>
      <w:r>
        <w:t>Consultant | 2019 – 2021</w:t>
      </w:r>
    </w:p>
    <w:p>
      <w:pPr>
        <w:pStyle w:val="ListBullet"/>
      </w:pPr>
      <w:r>
        <w:t>Developed RESTful services for enterprise data lake portal using Spring Boot, Java, HBase, and Hive within Hadoop ecosystem.</w:t>
      </w:r>
    </w:p>
    <w:p>
      <w:pPr>
        <w:pStyle w:val="ListBullet"/>
      </w:pPr>
      <w:r>
        <w:t>Implemented multi-cluster entitlement system leveraging Kafka, Spring Boot, and MapR technologies.</w:t>
      </w:r>
    </w:p>
    <w:p>
      <w:pPr>
        <w:pStyle w:val="ListBullet"/>
      </w:pPr>
      <w:r>
        <w:t>Installed and migrated data governance policies using Privacera for Hive and Spark.</w:t>
      </w:r>
    </w:p>
    <w:p>
      <w:pPr>
        <w:pStyle w:val="ListBullet"/>
      </w:pPr>
      <w:r>
        <w:t>Enhanced frontend components with AngularJS and Node.js.</w:t>
      </w:r>
    </w:p>
    <w:p/>
    <w:p>
      <w:r>
        <w:t>Tata Consultancy Services / JPMorgan Chase, Newport, NJ</w:t>
      </w:r>
    </w:p>
    <w:p>
      <w:r>
        <w:t>Consultant | 2017 – 2019</w:t>
      </w:r>
    </w:p>
    <w:p>
      <w:pPr>
        <w:pStyle w:val="ListBullet"/>
      </w:pPr>
      <w:r>
        <w:t>Designed and implemented a global payment processing platform handling real-time and batch payments using Apache Storm, Java, and Spring.</w:t>
      </w:r>
    </w:p>
    <w:p>
      <w:pPr>
        <w:pStyle w:val="ListBullet"/>
      </w:pPr>
      <w:r>
        <w:t>Built Apache Cassandra database layer for high availability and performance across data centers.</w:t>
      </w:r>
    </w:p>
    <w:p>
      <w:pPr>
        <w:pStyle w:val="ListBullet"/>
      </w:pPr>
      <w:r>
        <w:t>Developed Java-based customer risk scoring modules for onboarding using Spring and JUnit.</w:t>
      </w:r>
    </w:p>
    <w:p>
      <w:pPr>
        <w:pStyle w:val="ListBullet"/>
      </w:pPr>
      <w:r>
        <w:t>Optimized multithreaded, data-intensive backend applications for enterprise platforms.</w:t>
      </w:r>
    </w:p>
    <w:p/>
    <w:p>
      <w:r>
        <w:t>Commerzbank AG / Dresdner Kleinwort, New York, NY</w:t>
      </w:r>
    </w:p>
    <w:p>
      <w:r>
        <w:t>Software Engineer / Global Services - IT | 2008 – 2016</w:t>
      </w:r>
    </w:p>
    <w:p>
      <w:pPr>
        <w:pStyle w:val="ListBullet"/>
      </w:pPr>
      <w:r>
        <w:t>Led development of Spring Boot and Oracle-based compliance data integration solutions for transaction surveillance and AML systems.</w:t>
      </w:r>
    </w:p>
    <w:p>
      <w:pPr>
        <w:pStyle w:val="ListBullet"/>
      </w:pPr>
      <w:r>
        <w:t>Developed multiple transaction surveillance components and data feeds using Spring Boot and MVC architecture.</w:t>
      </w:r>
    </w:p>
    <w:p>
      <w:pPr>
        <w:pStyle w:val="ListBullet"/>
      </w:pPr>
      <w:r>
        <w:t>Served as Technical Lead for Actimize Swift messaging payment fuzzy logic optimization.</w:t>
      </w:r>
    </w:p>
    <w:p>
      <w:pPr>
        <w:pStyle w:val="ListBullet"/>
      </w:pPr>
      <w:r>
        <w:t>Designed scalable Java web applications for investment banking compliance and client onboarding.</w:t>
      </w:r>
    </w:p>
    <w:p/>
    <w:p>
      <w:r>
        <w:t>Pfizer Inc. / Avesta Computer Services Ltd., Peapack, NJ</w:t>
      </w:r>
    </w:p>
    <w:p>
      <w:r>
        <w:t>Consultant | 2003 – 2008</w:t>
      </w:r>
    </w:p>
    <w:p>
      <w:pPr>
        <w:pStyle w:val="ListBullet"/>
      </w:pPr>
      <w:r>
        <w:t>Developed Java and Perl applications for corporate e-commerce and EDI systems using Struts, Oracle, and Hibernate.</w:t>
      </w:r>
    </w:p>
    <w:p>
      <w:pPr>
        <w:pStyle w:val="ListBullet"/>
      </w:pPr>
      <w:r>
        <w:t>Created online purchasing and tracking systems with Java Web Services and JUnit, reducing transaction costs.</w:t>
      </w:r>
    </w:p>
    <w:p/>
    <w:p>
      <w:r>
        <w:t>Deutsche Bank / Bankers Trust, New York, NY</w:t>
      </w:r>
    </w:p>
    <w:p>
      <w:r>
        <w:t>AVP / Programmer Analyst, Asset Management | 1998 – 2002</w:t>
      </w:r>
    </w:p>
    <w:p>
      <w:pPr>
        <w:pStyle w:val="ListBullet"/>
      </w:pPr>
      <w:r>
        <w:t>Developed multi-tier web applications using J2EE, JSP, EJB, and Oracle for asset risk management portals.</w:t>
      </w:r>
    </w:p>
    <w:p/>
    <w:p>
      <w:pPr>
        <w:pStyle w:val="Heading2"/>
      </w:pPr>
      <w:r>
        <w:rPr>
          <w:b/>
          <w:sz w:val="28"/>
        </w:rPr>
        <w:t>TECHNICAL SKILLS</w:t>
      </w:r>
    </w:p>
    <w:p>
      <w:r>
        <w:t>Languages: Java, Python, SQL, TSQL, JavaScript, Perl, XML, UNIX Shells</w:t>
      </w:r>
    </w:p>
    <w:p>
      <w:r>
        <w:t>Frameworks/Technologies: Spring Boot, FastAPI, REST APIs, Kafka, Docker, Kubernetes, Apache Storm, Zookeeper, Maven, Jenkins, Git</w:t>
      </w:r>
    </w:p>
    <w:p>
      <w:r>
        <w:t>Databases: PostgreSQL, MongoDB, HBase, Cassandra, Oracle, SQL Server, Hive</w:t>
      </w:r>
    </w:p>
    <w:p>
      <w:r>
        <w:t>Testing: JUnit, Mockito, Karma, Jasmine, Cucumber</w:t>
      </w:r>
    </w:p>
    <w:p>
      <w:r>
        <w:t>Operating Systems: Linux, UNIX, Windows</w:t>
      </w:r>
    </w:p>
    <w:p/>
    <w:p>
      <w:pPr>
        <w:pStyle w:val="Heading2"/>
      </w:pPr>
      <w:r>
        <w:rPr>
          <w:b/>
          <w:sz w:val="28"/>
        </w:rPr>
        <w:t>EDUCATION</w:t>
      </w:r>
    </w:p>
    <w:p>
      <w:r>
        <w:t>New York University (Tandon), NY</w:t>
      </w:r>
    </w:p>
    <w:p>
      <w:r>
        <w:t>M.S. in Computer Science | 1998 – 2001</w:t>
      </w:r>
    </w:p>
    <w:p/>
    <w:p>
      <w:r>
        <w:t>Polytechnic University of NYU, NY</w:t>
      </w:r>
    </w:p>
    <w:p>
      <w:r>
        <w:t>B.S. in Computer Science | 1994 – 1997</w:t>
      </w:r>
    </w:p>
    <w:p/>
    <w:p>
      <w:r>
        <w:t>Moscow Institute of Electrical Engineering, Russia</w:t>
      </w:r>
    </w:p>
    <w:p>
      <w:r>
        <w:t>1989 – 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