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28"/>
        </w:rPr>
        <w:t>ЕВГЕНИЙ РИЗОВ</w:t>
      </w:r>
    </w:p>
    <w:p>
      <w:r>
        <w:t>Телефон: 646-662-0073</w:t>
      </w:r>
    </w:p>
    <w:p>
      <w:r>
        <w:t>Email: erizov@yahoo.com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## ЦЕЛЬ</w:t>
      </w:r>
    </w:p>
    <w:p>
      <w:r>
        <w:t>Backend-разработчик с более чем 20-летним опытом в разработке и сопровождении масштабных серверных систем, включая финансовую сферу. Специализация — разработка REST API, оптимизация производительности, работа с базами данных PostgreSQL, MongoDB, а также опыт в Docker и Kubernetes. Глубокое понимание микросервисной архитектуры и современных технологий backend-разработки.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## КЛЮЧЕВЫЕ НАВЫКИ</w:t>
      </w:r>
    </w:p>
    <w:p>
      <w:pPr>
        <w:pStyle w:val="ListBullet"/>
      </w:pPr>
      <w:r>
        <w:t>Языки программирования: Java, Python, SQL, TSQL</w:t>
      </w:r>
    </w:p>
    <w:p>
      <w:pPr>
        <w:pStyle w:val="ListBullet"/>
      </w:pPr>
      <w:r>
        <w:t>Фреймворки: Spring Boot, FastAPI, Spring Cloud</w:t>
      </w:r>
    </w:p>
    <w:p>
      <w:pPr>
        <w:pStyle w:val="ListBullet"/>
      </w:pPr>
      <w:r>
        <w:t>Базы данных: PostgreSQL, MongoDB, Apache Cassandra, Hbase</w:t>
      </w:r>
    </w:p>
    <w:p>
      <w:pPr>
        <w:pStyle w:val="ListBullet"/>
      </w:pPr>
      <w:r>
        <w:t>Сообщения и очереди: Kafka, RabbitMQ, Active MQ</w:t>
      </w:r>
    </w:p>
    <w:p>
      <w:pPr>
        <w:pStyle w:val="ListBullet"/>
      </w:pPr>
      <w:r>
        <w:t>Контейнеризация и оркестрация: Docker, Kubernetes</w:t>
      </w:r>
    </w:p>
    <w:p>
      <w:pPr>
        <w:pStyle w:val="ListBullet"/>
      </w:pPr>
      <w:r>
        <w:t>CI/CD: Jenkins, скрипты для автоматизации развертывания</w:t>
      </w:r>
    </w:p>
    <w:p>
      <w:pPr>
        <w:pStyle w:val="ListBullet"/>
      </w:pPr>
      <w:r>
        <w:t>Тестирование: JUnit, Mockito, Karma, Jasmine, Cucumber</w:t>
      </w:r>
    </w:p>
    <w:p>
      <w:pPr>
        <w:pStyle w:val="ListBullet"/>
      </w:pPr>
      <w:r>
        <w:t>Другие технологии: REST API, Apache Storm, Zookeeper, Maven, Git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## ОПЫТ РАБОТЫ</w:t>
      </w:r>
    </w:p>
    <w:p/>
    <w:p>
      <w:r>
        <w:t>**Insight Global / BNY Mellon, Нью-Йорк, NY**</w:t>
      </w:r>
    </w:p>
    <w:p>
      <w:r>
        <w:t>*Консультант*</w:t>
      </w:r>
    </w:p>
    <w:p>
      <w:r>
        <w:t>2021 – настоящее время</w:t>
      </w:r>
    </w:p>
    <w:p>
      <w:pPr>
        <w:pStyle w:val="ListBullet"/>
      </w:pPr>
      <w:r>
        <w:t>Разработка и поддержка сервисов для банковской отчетности (G20, MIFID, MRX, CFTC) на Java и Python с использованием Unix shell-скриптов</w:t>
      </w:r>
    </w:p>
    <w:p>
      <w:pPr>
        <w:pStyle w:val="ListBullet"/>
      </w:pPr>
      <w:r>
        <w:t>Оптимизация производительности SQL Server отчетов и сервисов</w:t>
      </w:r>
    </w:p>
    <w:p>
      <w:pPr>
        <w:pStyle w:val="ListBullet"/>
      </w:pPr>
      <w:r>
        <w:t>Автоматизация CI/CD процессов с помощью VM и App Engine скриптов</w:t>
      </w:r>
    </w:p>
    <w:p>
      <w:pPr>
        <w:pStyle w:val="ListBullet"/>
      </w:pPr>
      <w:r>
        <w:t>Тестирование backend с JUnit/Mockito и интеграционное тестирование с Cucumber</w:t>
      </w:r>
    </w:p>
    <w:p/>
    <w:p>
      <w:r>
        <w:t>**Apex Systems / Wells Fargo, North Brunswick, NJ**</w:t>
      </w:r>
    </w:p>
    <w:p>
      <w:r>
        <w:t>*Консультант*</w:t>
      </w:r>
    </w:p>
    <w:p>
      <w:r>
        <w:t>2019 – 2021</w:t>
      </w:r>
    </w:p>
    <w:p>
      <w:pPr>
        <w:pStyle w:val="ListBullet"/>
      </w:pPr>
      <w:r>
        <w:t>Разработка RESTful сервисов для корпоративного data lake на базе Hadoop, MapR, Java, Kafka</w:t>
      </w:r>
    </w:p>
    <w:p>
      <w:pPr>
        <w:pStyle w:val="ListBullet"/>
      </w:pPr>
      <w:r>
        <w:t>Реализация мультикластерной системы прав доступа с использованием Spring Boot, Kafka и MapR</w:t>
      </w:r>
    </w:p>
    <w:p>
      <w:pPr>
        <w:pStyle w:val="ListBullet"/>
      </w:pPr>
      <w:r>
        <w:t>Внедрение и миграция политик безопасности в Privacera для улучшения управления данными</w:t>
      </w:r>
    </w:p>
    <w:p/>
    <w:p>
      <w:r>
        <w:t>**Tata Consultancy Services / JPMorgan Chase, Newport, NJ**</w:t>
      </w:r>
    </w:p>
    <w:p>
      <w:r>
        <w:t>*Консультант*</w:t>
      </w:r>
    </w:p>
    <w:p>
      <w:r>
        <w:t>2017 – 2019</w:t>
      </w:r>
    </w:p>
    <w:p>
      <w:pPr>
        <w:pStyle w:val="ListBullet"/>
      </w:pPr>
      <w:r>
        <w:t>Проектирование и разработка платформы глобальных платежей с использованием Spring Boot, Apache Storm и Apache Cassandra</w:t>
      </w:r>
    </w:p>
    <w:p>
      <w:pPr>
        <w:pStyle w:val="ListBullet"/>
      </w:pPr>
      <w:r>
        <w:t>Создание модулей оценки рисков клиентов на Java, Spring, JUnit</w:t>
      </w:r>
    </w:p>
    <w:p>
      <w:pPr>
        <w:pStyle w:val="ListBullet"/>
      </w:pPr>
      <w:r>
        <w:t>Оптимизация многопоточных приложений для повышения производительности</w:t>
      </w:r>
    </w:p>
    <w:p/>
    <w:p>
      <w:r>
        <w:t>**Commerzbank AG / Dresdner Kleinwort, Нью-Йорк, NY**</w:t>
      </w:r>
    </w:p>
    <w:p>
      <w:r>
        <w:t>*Software Engineer / Global Services - IT*</w:t>
      </w:r>
    </w:p>
    <w:p>
      <w:r>
        <w:t>2008 – 2016</w:t>
      </w:r>
    </w:p>
    <w:p>
      <w:pPr>
        <w:pStyle w:val="ListBullet"/>
      </w:pPr>
      <w:r>
        <w:t>Руководство разработкой компонентов для банковского комплаенса и мониторинга транзакций на Spring Boot, Oracle, Hibernate</w:t>
      </w:r>
    </w:p>
    <w:p>
      <w:pPr>
        <w:pStyle w:val="ListBullet"/>
      </w:pPr>
      <w:r>
        <w:t>Разработка и оптимизация систем обработки платежных сообщений SWIFT с использованием Java и fuzzy logic</w:t>
      </w:r>
    </w:p>
    <w:p>
      <w:pPr>
        <w:pStyle w:val="ListBullet"/>
      </w:pPr>
      <w:r>
        <w:t>Создание масштабируемой архитектуры для инвестиционных банковских веб-приложений</w:t>
      </w:r>
    </w:p>
    <w:p/>
    <w:p>
      <w:r>
        <w:t>**Pfizer Inc. / Avesta Computer Services Ltd., Peapack, NJ**</w:t>
      </w:r>
    </w:p>
    <w:p>
      <w:r>
        <w:t>*Консультант*</w:t>
      </w:r>
    </w:p>
    <w:p>
      <w:r>
        <w:t>2003 – 2008</w:t>
      </w:r>
    </w:p>
    <w:p>
      <w:pPr>
        <w:pStyle w:val="ListBullet"/>
      </w:pPr>
      <w:r>
        <w:t>Разработка Java-приложений для корпоративного веб-сайта Pfizer с использованием Struts, Oracle, Hibernate</w:t>
      </w:r>
    </w:p>
    <w:p>
      <w:pPr>
        <w:pStyle w:val="ListBullet"/>
      </w:pPr>
      <w:r>
        <w:t>Создание системы онлайн-заказов и отслеживания закупок с применением Web Services и JUnit</w:t>
      </w:r>
    </w:p>
    <w:p/>
    <w:p>
      <w:r>
        <w:t>**Deutsche Bank / Bankers Trust, Нью-Йорк, NY**</w:t>
      </w:r>
    </w:p>
    <w:p>
      <w:r>
        <w:t>*AVP / Программист-аналитик*</w:t>
      </w:r>
    </w:p>
    <w:p>
      <w:r>
        <w:t>1998 – 2002</w:t>
      </w:r>
    </w:p>
    <w:p>
      <w:pPr>
        <w:pStyle w:val="ListBullet"/>
      </w:pPr>
      <w:r>
        <w:t>Разработка многоуровневых веб-приложений с использованием J2EE, CGI, Perl, ASP и .NET</w:t>
      </w:r>
    </w:p>
    <w:p>
      <w:pPr>
        <w:pStyle w:val="ListBullet"/>
      </w:pPr>
      <w:r>
        <w:t>Создание портала управления рисками активов с использованием EJB, JSP, Oracle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## ОБРАЗОВАНИЕ</w:t>
      </w:r>
    </w:p>
    <w:p>
      <w:r>
        <w:t>New York University (Tandon), NY</w:t>
      </w:r>
    </w:p>
    <w:p>
      <w:r>
        <w:t>Магистр компьютерных наук, 1998 – 2001</w:t>
      </w:r>
    </w:p>
    <w:p/>
    <w:p>
      <w:r>
        <w:t>Polytechnic University of NYU, NY</w:t>
      </w:r>
    </w:p>
    <w:p>
      <w:r>
        <w:t>Бакалавр компьютерных наук, 1994 – 1997</w:t>
      </w:r>
    </w:p>
    <w:p/>
    <w:p>
      <w:r>
        <w:t>Московский Электротехнический Институт Связи и Информатики, Россия</w:t>
      </w:r>
    </w:p>
    <w:p>
      <w:r>
        <w:t>1989 – 1993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## ДОПОЛНИТЕЛЬНАЯ ИНФОРМАЦИЯ</w:t>
      </w:r>
    </w:p>
    <w:p>
      <w:pPr>
        <w:pStyle w:val="ListBullet"/>
      </w:pPr>
      <w:r>
        <w:t>Опыт работы с микросервисной архитектурой и распределёнными системами</w:t>
      </w:r>
    </w:p>
    <w:p>
      <w:pPr>
        <w:pStyle w:val="ListBullet"/>
      </w:pPr>
      <w:r>
        <w:t>Знание и применение CI/CD процессов и инструментов автоматизации</w:t>
      </w:r>
    </w:p>
    <w:p>
      <w:pPr>
        <w:pStyle w:val="ListBullet"/>
      </w:pPr>
      <w:r>
        <w:t>Владение инструментами мониторинга и логирования (Kafka, Zookeeper, Apache Storm)</w:t>
      </w:r>
    </w:p>
    <w:p>
      <w:pPr>
        <w:pStyle w:val="ListBullet"/>
      </w:pPr>
      <w:r>
        <w:t>Английский язык — свободное владение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