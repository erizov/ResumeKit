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28"/>
        </w:rPr>
        <w:t>EUGENE RIZOV</w:t>
      </w:r>
    </w:p>
    <w:p>
      <w:r>
        <w:t>646-662-0073 | erizov@yahoo.com</w:t>
      </w:r>
    </w:p>
    <w:p/>
    <w:p>
      <w:r>
        <w:t>---</w:t>
      </w:r>
    </w:p>
    <w:p/>
    <w:p>
      <w:r>
        <w:t>**Senior Backend Developer**</w:t>
      </w:r>
    </w:p>
    <w:p>
      <w:r>
        <w:t>Over 20 years of experience designing and developing scalable backend systems in global financial environments. Expertise in Java, Python, REST API design, microservices, and database management (SQL/NoSQL). Proven ability to optimize application performance, lead complex projects, and mentor teams. Strong background in containerization (Docker), orchestration (Kubernetes), and event-driven architectures (Kafka, RabbitMQ).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**TECHNICAL SKILLS**</w:t>
      </w:r>
    </w:p>
    <w:p>
      <w:pPr>
        <w:pStyle w:val="ListBullet"/>
      </w:pPr>
      <w:r>
        <w:t>**Languages:** Java, Python, SQL, TSQL, JavaScript, UNIX Shells</w:t>
      </w:r>
    </w:p>
    <w:p>
      <w:pPr>
        <w:pStyle w:val="ListBullet"/>
      </w:pPr>
      <w:r>
        <w:t>**Frameworks &amp; Tools:** Spring Boot, FastAPI, JUnit, Mockito, Maven, Jenkins, Git, Docker, Kubernetes</w:t>
      </w:r>
    </w:p>
    <w:p>
      <w:pPr>
        <w:pStyle w:val="ListBullet"/>
      </w:pPr>
      <w:r>
        <w:t>**Databases:** PostgreSQL, MongoDB, Oracle, MS SQL Server, HBase, Cassandra, Hive</w:t>
      </w:r>
    </w:p>
    <w:p>
      <w:pPr>
        <w:pStyle w:val="ListBullet"/>
      </w:pPr>
      <w:r>
        <w:t>**Messaging &amp; Streaming:** Kafka, RabbitMQ, ActiveMQ, Storm, Zookeeper</w:t>
      </w:r>
    </w:p>
    <w:p>
      <w:pPr>
        <w:pStyle w:val="ListBullet"/>
      </w:pPr>
      <w:r>
        <w:t>**Architectures:** Microservices, REST APIs, Event-driven systems</w:t>
      </w:r>
    </w:p>
    <w:p>
      <w:pPr>
        <w:pStyle w:val="ListBullet"/>
      </w:pPr>
      <w:r>
        <w:t>**CI/CD:** Jenkins, App Engine scripting, VM automation</w:t>
      </w:r>
    </w:p>
    <w:p>
      <w:pPr>
        <w:pStyle w:val="ListBullet"/>
      </w:pPr>
      <w:r>
        <w:t>**Testing:** Unit (JUnit, Mockito), Integration (Cucumber), Frontend (Karma, Jasmine)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**PROFESSIONAL EXPERIENCE**</w:t>
      </w:r>
    </w:p>
    <w:p/>
    <w:p>
      <w:r>
        <w:t>**Insight Global / BNY Mellon, New York, NY**</w:t>
      </w:r>
    </w:p>
    <w:p>
      <w:r>
        <w:t>*Consultant* | 2021 – Present</w:t>
      </w:r>
    </w:p>
    <w:p>
      <w:pPr>
        <w:pStyle w:val="ListBullet"/>
      </w:pPr>
      <w:r>
        <w:t>Designed and maintained backend services for regulatory workflows (G20, MIFID, MRX, CFTC) using Java, Python, and Unix shells.</w:t>
      </w:r>
    </w:p>
    <w:p>
      <w:pPr>
        <w:pStyle w:val="ListBullet"/>
      </w:pPr>
      <w:r>
        <w:t>Developed and optimized SQL Server reports and alert frameworks, improving performance and reliability.</w:t>
      </w:r>
    </w:p>
    <w:p>
      <w:pPr>
        <w:pStyle w:val="ListBullet"/>
      </w:pPr>
      <w:r>
        <w:t>Automated CI/CD pipelines with VM and App Engine scripting, enhancing deployment efficiency.</w:t>
      </w:r>
    </w:p>
    <w:p>
      <w:pPr>
        <w:pStyle w:val="ListBullet"/>
      </w:pPr>
      <w:r>
        <w:t>Conducted backend testing with JUnit/Mockito and integration testing with Cucumber.</w:t>
      </w:r>
    </w:p>
    <w:p/>
    <w:p>
      <w:r>
        <w:t>**Apex Systems / Wells Fargo, North Brunswick, NJ**</w:t>
      </w:r>
    </w:p>
    <w:p>
      <w:r>
        <w:t>*Consultant* | 2019 – 2021</w:t>
      </w:r>
    </w:p>
    <w:p>
      <w:pPr>
        <w:pStyle w:val="ListBullet"/>
      </w:pPr>
      <w:r>
        <w:t>Developed enterprise data lake RESTful services within Hadoop ecosystem using Java, Spring Boot, Kafka, and MapR technologies.</w:t>
      </w:r>
    </w:p>
    <w:p>
      <w:pPr>
        <w:pStyle w:val="ListBullet"/>
      </w:pPr>
      <w:r>
        <w:t>Implemented multi-cluster entitlement system leveraging Spring Boot, Kafka, and MapR databases for scalable access control.</w:t>
      </w:r>
    </w:p>
    <w:p>
      <w:pPr>
        <w:pStyle w:val="ListBullet"/>
      </w:pPr>
      <w:r>
        <w:t>Migrated data governance policies to Privacera, improving security and compliance.</w:t>
      </w:r>
    </w:p>
    <w:p>
      <w:pPr>
        <w:pStyle w:val="ListBullet"/>
      </w:pPr>
      <w:r>
        <w:t>Enhanced AngularJS front-end components and Node.js integrations.</w:t>
      </w:r>
    </w:p>
    <w:p/>
    <w:p>
      <w:r>
        <w:t>**Tata Consultancy Services / JPMorgan Chase, Newport, NJ**</w:t>
      </w:r>
    </w:p>
    <w:p>
      <w:r>
        <w:t>*Consultant* | 2017 – 2019</w:t>
      </w:r>
    </w:p>
    <w:p>
      <w:pPr>
        <w:pStyle w:val="ListBullet"/>
      </w:pPr>
      <w:r>
        <w:t>Architected and implemented a global payment processing platform handling real-time and batch payments using Apache Storm, Java, and Cassandra.</w:t>
      </w:r>
    </w:p>
    <w:p>
      <w:pPr>
        <w:pStyle w:val="ListBullet"/>
      </w:pPr>
      <w:r>
        <w:t>Developed REST APIs and data serialization pipelines with Avro and JSON schemas.</w:t>
      </w:r>
    </w:p>
    <w:p>
      <w:pPr>
        <w:pStyle w:val="ListBullet"/>
      </w:pPr>
      <w:r>
        <w:t>Built customer risk scoring modules with Spring and JUnit, improving onboarding processes.</w:t>
      </w:r>
    </w:p>
    <w:p>
      <w:pPr>
        <w:pStyle w:val="ListBullet"/>
      </w:pPr>
      <w:r>
        <w:t>Optimized multithreaded data-intensive backend applications for performance and scalability.</w:t>
      </w:r>
    </w:p>
    <w:p/>
    <w:p>
      <w:r>
        <w:t>**Commerzbank AG / Dresdner Kleinwort, New York, NY**</w:t>
      </w:r>
    </w:p>
    <w:p>
      <w:r>
        <w:t>*Software Engineer / Global Services - IT* | 2008 – 2016</w:t>
      </w:r>
    </w:p>
    <w:p>
      <w:pPr>
        <w:pStyle w:val="ListBullet"/>
      </w:pPr>
      <w:r>
        <w:t>Led development of Spring Boot-based compliance and transaction surveillance systems integrating Oracle and Hibernate.</w:t>
      </w:r>
    </w:p>
    <w:p>
      <w:pPr>
        <w:pStyle w:val="ListBullet"/>
      </w:pPr>
      <w:r>
        <w:t>Designed and implemented multiple transaction surveillance components and data feeds with REST APIs.</w:t>
      </w:r>
    </w:p>
    <w:p>
      <w:pPr>
        <w:pStyle w:val="ListBullet"/>
      </w:pPr>
      <w:r>
        <w:t>Technical lead for Actimize AML SAM fuzzy logic optimization and Swift messaging wire payment processing.</w:t>
      </w:r>
    </w:p>
    <w:p>
      <w:pPr>
        <w:pStyle w:val="ListBullet"/>
      </w:pPr>
      <w:r>
        <w:t>Developed scalable Java web applications using Spring MVC and AJAX for client onboarding and KYC.</w:t>
      </w:r>
    </w:p>
    <w:p/>
    <w:p>
      <w:r>
        <w:t>**Pfizer Inc. / Avesta Computer Services Ltd., Peapack, NJ**</w:t>
      </w:r>
    </w:p>
    <w:p>
      <w:r>
        <w:t>*Consultant* | 2003 – 2008</w:t>
      </w:r>
    </w:p>
    <w:p>
      <w:pPr>
        <w:pStyle w:val="ListBullet"/>
      </w:pPr>
      <w:r>
        <w:t>Developed Java and Perl applications for corporate web services using Struts and Oracle.</w:t>
      </w:r>
    </w:p>
    <w:p>
      <w:pPr>
        <w:pStyle w:val="ListBullet"/>
      </w:pPr>
      <w:r>
        <w:t>Created online purchasing and tracking system, reducing transaction costs and improving efficiency.</w:t>
      </w:r>
    </w:p>
    <w:p/>
    <w:p>
      <w:r>
        <w:t>**Deutsche Bank / Bankers Trust, New York, NY**</w:t>
      </w:r>
    </w:p>
    <w:p>
      <w:r>
        <w:t>*AVP / Programmer Analyst* | 1998 – 2002</w:t>
      </w:r>
    </w:p>
    <w:p>
      <w:pPr>
        <w:pStyle w:val="ListBullet"/>
      </w:pPr>
      <w:r>
        <w:t>Developed multi-tier web applications using J2EE, JSP, EJB, and Oracle for asset risk management portals.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**EDUCATION**</w:t>
      </w:r>
    </w:p>
    <w:p>
      <w:r>
        <w:t>New York University (Tandon), NY</w:t>
      </w:r>
    </w:p>
    <w:p>
      <w:r>
        <w:t>M.S. in Computer Science | 1998 – 2001</w:t>
      </w:r>
    </w:p>
    <w:p/>
    <w:p>
      <w:r>
        <w:t>Polytechnic University of NYU, NY</w:t>
      </w:r>
    </w:p>
    <w:p>
      <w:r>
        <w:t>B.S. in Computer Science | 1994 – 1997</w:t>
      </w:r>
    </w:p>
    <w:p/>
    <w:p>
      <w:r>
        <w:t>Moscow Institute of Electrical Engineering, Russia</w:t>
      </w:r>
    </w:p>
    <w:p>
      <w:r>
        <w:t>1989 – 1993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