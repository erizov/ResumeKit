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EUGENE RIZOV</w:t>
      </w:r>
    </w:p>
    <w:p>
      <w:r>
        <w:t>Phone: 646-662-0073 | Email: erizov@yahoo.com</w:t>
      </w:r>
    </w:p>
    <w:p/>
    <w:p>
      <w:pPr>
        <w:pStyle w:val="Heading2"/>
      </w:pPr>
      <w:r>
        <w:rPr>
          <w:b/>
          <w:sz w:val="28"/>
        </w:rPr>
        <w:t>SUMMARY</w:t>
      </w:r>
    </w:p>
    <w:p>
      <w:r>
        <w:t>Senior Backend Developer with 20+ years of experience designing and developing scalable, high-performance server-side applications in financial services. Proven expertise in Java, Python, REST API design, microservices architecture, and database management (SQL and NoSQL). Skilled in Docker, Kubernetes, Kafka, and CI/CD pipelines. Adept at optimizing application performance and mentoring teams to deliver robust solutions aligned with business goals.</w:t>
      </w:r>
    </w:p>
    <w:p/>
    <w:p>
      <w:pPr>
        <w:pStyle w:val="Heading2"/>
      </w:pPr>
      <w:r>
        <w:rPr>
          <w:b/>
          <w:sz w:val="28"/>
        </w:rPr>
        <w:t>TECHNICAL SKILLS</w:t>
      </w:r>
    </w:p>
    <w:p>
      <w:r>
        <w:t>Languages: Java, Python, SQL, TSQL, JavaScript, Perl, UNIX Shells</w:t>
      </w:r>
    </w:p>
    <w:p>
      <w:r>
        <w:t>Frameworks/Technologies: Spring Boot, FastAPI, REST APIs, Kafka, Zookeeper, Apache Storm, Docker, Kubernetes, Maven, Jenkins, Git</w:t>
      </w:r>
    </w:p>
    <w:p>
      <w:r>
        <w:t>Databases: PostgreSQL, MongoDB, Oracle, MS SQL Server, HBase, Apache Cassandra, Hive</w:t>
      </w:r>
    </w:p>
    <w:p>
      <w:r>
        <w:t>Tools: JUnit, Mockito, Cucumber, Privacera, MapR, ActiveMQ, RabbitMQ (familiar)</w:t>
      </w:r>
    </w:p>
    <w:p>
      <w:r>
        <w:t>Operating Systems: Linux, UNIX, Windows</w:t>
      </w:r>
    </w:p>
    <w:p/>
    <w:p>
      <w:pPr>
        <w:pStyle w:val="Heading2"/>
      </w:pPr>
      <w:r>
        <w:rPr>
          <w:b/>
          <w:sz w:val="28"/>
        </w:rPr>
        <w:t>PROFESSIONAL EXPERIENCE</w:t>
      </w:r>
    </w:p>
    <w:p/>
    <w:p>
      <w:r>
        <w:t>Insight Global / BNY Mellon, New York, NY</w:t>
      </w:r>
    </w:p>
    <w:p>
      <w:r>
        <w:t>Consultant | 2021 – Present</w:t>
      </w:r>
    </w:p>
    <w:p>
      <w:pPr>
        <w:pStyle w:val="ListBullet"/>
      </w:pPr>
      <w:r>
        <w:t>Designed and implemented backend services supporting G20, MIFID, MRX, and CFTC regulatory workflows using Java, Python, and Unix shell scripting.</w:t>
      </w:r>
    </w:p>
    <w:p>
      <w:pPr>
        <w:pStyle w:val="ListBullet"/>
      </w:pPr>
      <w:r>
        <w:t>Developed and optimized SQL Server reports and backend services to improve performance and reliability.</w:t>
      </w:r>
    </w:p>
    <w:p>
      <w:pPr>
        <w:pStyle w:val="ListBullet"/>
      </w:pPr>
      <w:r>
        <w:t>Built CI/CD pipelines with VM and App Engine scripts to automate deployment and testing processes.</w:t>
      </w:r>
    </w:p>
    <w:p>
      <w:pPr>
        <w:pStyle w:val="ListBullet"/>
      </w:pPr>
      <w:r>
        <w:t>Conducted backend testing with JUnit and Mockito; integration testing with Cucumber.</w:t>
      </w:r>
    </w:p>
    <w:p/>
    <w:p>
      <w:r>
        <w:t>Apex Systems / Wells Fargo, North Brunswick, NJ</w:t>
      </w:r>
    </w:p>
    <w:p>
      <w:r>
        <w:t>Consultant | 2019 – 2021</w:t>
      </w:r>
    </w:p>
    <w:p>
      <w:pPr>
        <w:pStyle w:val="ListBullet"/>
      </w:pPr>
      <w:r>
        <w:t>Developed RESTful services for an enterprise data lake using Spring Boot, Java, Kafka, HBase, and Hive within a Hadoop ecosystem.</w:t>
      </w:r>
    </w:p>
    <w:p>
      <w:pPr>
        <w:pStyle w:val="ListBullet"/>
      </w:pPr>
      <w:r>
        <w:t>Implemented a multi-cluster entitlement system leveraging Kafka and MapR technologies.</w:t>
      </w:r>
    </w:p>
    <w:p>
      <w:pPr>
        <w:pStyle w:val="ListBullet"/>
      </w:pPr>
      <w:r>
        <w:t>Installed and configured Privacera for data governance, migrating Hive and Spark policies to enhance security compliance.</w:t>
      </w:r>
    </w:p>
    <w:p>
      <w:pPr>
        <w:pStyle w:val="ListBullet"/>
      </w:pPr>
      <w:r>
        <w:t>Enhanced AngularJS frontend components and integrated Node.js modules.</w:t>
      </w:r>
    </w:p>
    <w:p/>
    <w:p>
      <w:r>
        <w:t>Tata Consultancy Services / JPMorgan Chase, Newport, NJ</w:t>
      </w:r>
    </w:p>
    <w:p>
      <w:r>
        <w:t>Consultant | 2017 – 2019</w:t>
      </w:r>
    </w:p>
    <w:p>
      <w:pPr>
        <w:pStyle w:val="ListBullet"/>
      </w:pPr>
      <w:r>
        <w:t>Designed and developed a global payment processing platform handling real-time and batch payments using Spring Boot, Apache Storm, and Cassandra.</w:t>
      </w:r>
    </w:p>
    <w:p>
      <w:pPr>
        <w:pStyle w:val="ListBullet"/>
      </w:pPr>
      <w:r>
        <w:t>Built distributed streaming data pipelines with Kafka and processed XML data with XPath and Avro serialization.</w:t>
      </w:r>
    </w:p>
    <w:p>
      <w:pPr>
        <w:pStyle w:val="ListBullet"/>
      </w:pPr>
      <w:r>
        <w:t>Developed Java modules for customer risk scoring and onboarding, employing Spring and JUnit for unit testing.</w:t>
      </w:r>
    </w:p>
    <w:p>
      <w:pPr>
        <w:pStyle w:val="ListBullet"/>
      </w:pPr>
      <w:r>
        <w:t>Optimized multithreaded, data-intensive backend applications to improve throughput and scalability.</w:t>
      </w:r>
    </w:p>
    <w:p/>
    <w:p>
      <w:r>
        <w:t>Commerzbank AG / Dresdner Kleinwort, New York, NY</w:t>
      </w:r>
    </w:p>
    <w:p>
      <w:r>
        <w:t>Software Engineer / Global Services - IT | 2008 – 2016</w:t>
      </w:r>
    </w:p>
    <w:p>
      <w:pPr>
        <w:pStyle w:val="ListBullet"/>
      </w:pPr>
      <w:r>
        <w:t>Led development of Spring Boot and Oracle-based compliance data integration solutions for transaction surveillance and AML systems.</w:t>
      </w:r>
    </w:p>
    <w:p>
      <w:pPr>
        <w:pStyle w:val="ListBullet"/>
      </w:pPr>
      <w:r>
        <w:t>Designed and maintained RESTful services and data feeds supporting banking compliance workflows.</w:t>
      </w:r>
    </w:p>
    <w:p>
      <w:pPr>
        <w:pStyle w:val="ListBullet"/>
      </w:pPr>
      <w:r>
        <w:t>Technical lead for Actimize Swift messaging fuzzy logic optimization and tuning.</w:t>
      </w:r>
    </w:p>
    <w:p>
      <w:pPr>
        <w:pStyle w:val="ListBullet"/>
      </w:pPr>
      <w:r>
        <w:t>Developed scalable Java web applications using Hibernate, Spring MVC, and AJAX for client onboarding and KYC processes.</w:t>
      </w:r>
    </w:p>
    <w:p/>
    <w:p>
      <w:r>
        <w:t>Pfizer Inc. / Avesta Computer Services Ltd., Peapack, NJ</w:t>
      </w:r>
    </w:p>
    <w:p>
      <w:r>
        <w:t>Consultant | 2003 – 2008</w:t>
      </w:r>
    </w:p>
    <w:p>
      <w:pPr>
        <w:pStyle w:val="ListBullet"/>
      </w:pPr>
      <w:r>
        <w:t>Developed Java and Perl backend applications for corporate web services using Struts, Oracle, and Hibernate.</w:t>
      </w:r>
    </w:p>
    <w:p>
      <w:pPr>
        <w:pStyle w:val="ListBullet"/>
      </w:pPr>
      <w:r>
        <w:t>Created an online purchasing system with Web Services and JUnit testing, improving transaction efficiency.</w:t>
      </w:r>
    </w:p>
    <w:p/>
    <w:p>
      <w:r>
        <w:t>Deutsche Bank / Bankers Trust, New York, NY</w:t>
      </w:r>
    </w:p>
    <w:p>
      <w:r>
        <w:t>AVP / Programmer Analyst | 1998 – 2002</w:t>
      </w:r>
    </w:p>
    <w:p>
      <w:pPr>
        <w:pStyle w:val="ListBullet"/>
      </w:pPr>
      <w:r>
        <w:t>Developed multi-tier web applications using J2EE technologies including EJB, JSP, and Oracle for asset risk management portals.</w:t>
      </w:r>
    </w:p>
    <w:p/>
    <w:p>
      <w:pPr>
        <w:pStyle w:val="Heading2"/>
      </w:pPr>
      <w:r>
        <w:rPr>
          <w:b/>
          <w:sz w:val="28"/>
        </w:rPr>
        <w:t>EDUCATION</w:t>
      </w:r>
    </w:p>
    <w:p>
      <w:r>
        <w:t>New York University (Tandon), NY</w:t>
      </w:r>
    </w:p>
    <w:p>
      <w:r>
        <w:t>M.S. in Computer Science | 1998 – 2001</w:t>
      </w:r>
    </w:p>
    <w:p/>
    <w:p>
      <w:r>
        <w:t>Polytechnic University of NYU, NY</w:t>
      </w:r>
    </w:p>
    <w:p>
      <w:r>
        <w:t>B.S. in Computer Science | 1994 – 1997</w:t>
      </w:r>
    </w:p>
    <w:p/>
    <w:p>
      <w:r>
        <w:t>Moscow Institute of Electrical Engineering, Russia</w:t>
      </w:r>
    </w:p>
    <w:p>
      <w:r>
        <w:t>1989 – 1993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