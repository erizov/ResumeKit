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b/>
          <w:sz w:val="28"/>
        </w:rPr>
        <w:t>EUGENE RIZOV</w:t>
      </w:r>
    </w:p>
    <w:p>
      <w:r>
        <w:t>646-662-0073 | erizov@yahoo.com</w:t>
      </w:r>
    </w:p>
    <w:p/>
    <w:p>
      <w:pPr>
        <w:pStyle w:val="Heading2"/>
      </w:pPr>
      <w:r>
        <w:rPr>
          <w:b/>
          <w:sz w:val="28"/>
        </w:rPr>
        <w:t>SUMMARY</w:t>
      </w:r>
    </w:p>
    <w:p>
      <w:r>
        <w:t>Senior Backend Developer with 20+ years of experience designing and delivering scalable, high-performance server-side applications in global financial environments. Expertise in Java, Python, Spring Boot, FastAPI, REST API design, and database optimization. Proven ability to lead development and optimize backend systems using microservices architecture, Docker, Kubernetes, Kafka, and CI/CD pipelines. Strong problem-solving skills and mentorship experience.</w:t>
      </w:r>
    </w:p>
    <w:p/>
    <w:p>
      <w:pPr>
        <w:pStyle w:val="Heading2"/>
      </w:pPr>
      <w:r>
        <w:rPr>
          <w:b/>
          <w:sz w:val="28"/>
        </w:rPr>
        <w:t>TECHNICAL SKILLS</w:t>
      </w:r>
    </w:p>
    <w:p>
      <w:r>
        <w:t>Languages: Java, Python, SQL, TSQL, JavaScript, C#, Perl</w:t>
      </w:r>
    </w:p>
    <w:p>
      <w:r>
        <w:t>Frameworks: Spring Boot, FastAPI, Django, Struts</w:t>
      </w:r>
    </w:p>
    <w:p>
      <w:r>
        <w:t>Databases: PostgreSQL, Oracle, MS SQL Server, Cassandra, HBase, MySQL, MongoDB</w:t>
      </w:r>
    </w:p>
    <w:p>
      <w:r>
        <w:t>Messaging &amp; Streaming: Kafka, RabbitMQ, ActiveMQ, Zookeeper</w:t>
      </w:r>
    </w:p>
    <w:p>
      <w:r>
        <w:t>Containers &amp; Orchestration: Docker, Kubernetes</w:t>
      </w:r>
    </w:p>
    <w:p>
      <w:r>
        <w:t>CI/CD &amp; Tools: Jenkins, Maven, Git, GitHub, App Engine scripts</w:t>
      </w:r>
    </w:p>
    <w:p>
      <w:r>
        <w:t>Testing: JUnit, Mockito, Karma, Jasmine, Cucumber</w:t>
      </w:r>
    </w:p>
    <w:p>
      <w:r>
        <w:t>Operating Systems: Linux, UNIX, Windows</w:t>
      </w:r>
    </w:p>
    <w:p>
      <w:r>
        <w:t>Other: REST APIs, Microservices, Apache Storm, Hadoop/MapR</w:t>
      </w:r>
    </w:p>
    <w:p/>
    <w:p>
      <w:pPr>
        <w:pStyle w:val="Heading2"/>
      </w:pPr>
      <w:r>
        <w:rPr>
          <w:b/>
          <w:sz w:val="28"/>
        </w:rPr>
        <w:t>PROFESSIONAL EXPERIENCE</w:t>
      </w:r>
    </w:p>
    <w:p/>
    <w:p>
      <w:r>
        <w:t>Insight Global / BNY Mellon, New York, NY</w:t>
      </w:r>
    </w:p>
    <w:p>
      <w:r>
        <w:t>Consultant | 2021 – Present</w:t>
      </w:r>
    </w:p>
    <w:p>
      <w:pPr>
        <w:pStyle w:val="ListBullet"/>
      </w:pPr>
      <w:r>
        <w:t>Designed and maintained backend services for regulatory workflows (G20, MIFID, MRX, CFTC) using Java, Python, and Unix shells.</w:t>
      </w:r>
    </w:p>
    <w:p>
      <w:pPr>
        <w:pStyle w:val="ListBullet"/>
      </w:pPr>
      <w:r>
        <w:t>Optimized SQL Server reports and services, improving performance and reliability.</w:t>
      </w:r>
    </w:p>
    <w:p>
      <w:pPr>
        <w:pStyle w:val="ListBullet"/>
      </w:pPr>
      <w:r>
        <w:t>Developed CI/CD toolchain scripts for VM and App Engine deployments, enhancing automation and production support.</w:t>
      </w:r>
    </w:p>
    <w:p>
      <w:pPr>
        <w:pStyle w:val="ListBullet"/>
      </w:pPr>
      <w:r>
        <w:t>Conducted backend testing with JUnit/Mockito and integration testing with Cucumber.</w:t>
      </w:r>
    </w:p>
    <w:p/>
    <w:p>
      <w:r>
        <w:t>Apex Systems / Wells Fargo, North Brunswick, NJ</w:t>
      </w:r>
    </w:p>
    <w:p>
      <w:r>
        <w:t>Consultant | 2019 – 2021</w:t>
      </w:r>
    </w:p>
    <w:p>
      <w:pPr>
        <w:pStyle w:val="ListBullet"/>
      </w:pPr>
      <w:r>
        <w:t>Developed RESTful services for enterprise data lake portal using Spring Boot, HBase, Hive, and Java.</w:t>
      </w:r>
    </w:p>
    <w:p>
      <w:pPr>
        <w:pStyle w:val="ListBullet"/>
      </w:pPr>
      <w:r>
        <w:t>Implemented multi-cluster entitlement system leveraging Kafka, Spring Boot, and MapR ecosystem components.</w:t>
      </w:r>
    </w:p>
    <w:p>
      <w:pPr>
        <w:pStyle w:val="ListBullet"/>
      </w:pPr>
      <w:r>
        <w:t>Installed and migrated data governance policies on Privacera platform to improve data security and compliance.</w:t>
      </w:r>
    </w:p>
    <w:p>
      <w:pPr>
        <w:pStyle w:val="ListBullet"/>
      </w:pPr>
      <w:r>
        <w:t>Enhanced AngularJS frontend and integrated Node.js components.</w:t>
      </w:r>
    </w:p>
    <w:p/>
    <w:p>
      <w:r>
        <w:t>Tata Consultancy Services / JPMorgan Chase, Newport, NJ</w:t>
      </w:r>
    </w:p>
    <w:p>
      <w:r>
        <w:t>Consultant | 2017 – 2019</w:t>
      </w:r>
    </w:p>
    <w:p>
      <w:pPr>
        <w:pStyle w:val="ListBullet"/>
      </w:pPr>
      <w:r>
        <w:t>Designed and implemented a global payment processing platform handling real-time and batch payments using Spring Boot and Apache Storm.</w:t>
      </w:r>
    </w:p>
    <w:p>
      <w:pPr>
        <w:pStyle w:val="ListBullet"/>
      </w:pPr>
      <w:r>
        <w:t>Built Apache Cassandra database layer to ensure data consistency and high performance across multiple data centers.</w:t>
      </w:r>
    </w:p>
    <w:p>
      <w:pPr>
        <w:pStyle w:val="ListBullet"/>
      </w:pPr>
      <w:r>
        <w:t>Developed Java modules for customer risk scoring and onboarding using Spring and JUnit.</w:t>
      </w:r>
    </w:p>
    <w:p>
      <w:pPr>
        <w:pStyle w:val="ListBullet"/>
      </w:pPr>
      <w:r>
        <w:t>Optimized multithreaded, data-intensive applications to improve system throughput and reliability.</w:t>
      </w:r>
    </w:p>
    <w:p/>
    <w:p>
      <w:r>
        <w:t>Commerzbank AG / Dresdner Kleinwort, New York, NY</w:t>
      </w:r>
    </w:p>
    <w:p>
      <w:r>
        <w:t>Software Engineer / Global Services - IT | 2008 – 2016</w:t>
      </w:r>
    </w:p>
    <w:p>
      <w:pPr>
        <w:pStyle w:val="ListBullet"/>
      </w:pPr>
      <w:r>
        <w:t>Led development of Spring Boot-based compliance and transaction surveillance solutions integrating Oracle and Hibernate.</w:t>
      </w:r>
    </w:p>
    <w:p>
      <w:pPr>
        <w:pStyle w:val="ListBullet"/>
      </w:pPr>
      <w:r>
        <w:t>Developed multiple transaction surveillance components and data feeds using Spring MVC and Spring Boot.</w:t>
      </w:r>
    </w:p>
    <w:p>
      <w:pPr>
        <w:pStyle w:val="ListBullet"/>
      </w:pPr>
      <w:r>
        <w:t>Technical lead for optimization and tuning of Actimize Swift messaging fuzzy logic modules.</w:t>
      </w:r>
    </w:p>
    <w:p>
      <w:pPr>
        <w:pStyle w:val="ListBullet"/>
      </w:pPr>
      <w:r>
        <w:t>Designed scalable architectural frameworks for investment banking web applications.</w:t>
      </w:r>
    </w:p>
    <w:p/>
    <w:p>
      <w:r>
        <w:t>Pfizer Inc. / Avesta Computer Services Ltd., Peapack, NJ</w:t>
      </w:r>
    </w:p>
    <w:p>
      <w:r>
        <w:t>Consultant | 2003 – 2008</w:t>
      </w:r>
    </w:p>
    <w:p>
      <w:pPr>
        <w:pStyle w:val="ListBullet"/>
      </w:pPr>
      <w:r>
        <w:t>Developed Java and Perl applications for corporate web services using Struts, Oracle, and Hibernate.</w:t>
      </w:r>
    </w:p>
    <w:p>
      <w:pPr>
        <w:pStyle w:val="ListBullet"/>
      </w:pPr>
      <w:r>
        <w:t>Created an online purchasing system with Java web services, improving transaction tracking and reducing costs.</w:t>
      </w:r>
    </w:p>
    <w:p/>
    <w:p>
      <w:r>
        <w:t>Deutsche Bank / Bankers Trust, New York, NY</w:t>
      </w:r>
    </w:p>
    <w:p>
      <w:r>
        <w:t>AVP / Programmer Analyst | 1998 – 2002</w:t>
      </w:r>
    </w:p>
    <w:p>
      <w:pPr>
        <w:pStyle w:val="ListBullet"/>
      </w:pPr>
      <w:r>
        <w:t>Developed multi-tier web applications using J2EE, Perl, CGI, ASP, and .NET technologies.</w:t>
      </w:r>
    </w:p>
    <w:p>
      <w:pPr>
        <w:pStyle w:val="ListBullet"/>
      </w:pPr>
      <w:r>
        <w:t>Designed asset risk management portal with EJB, JSP, and Oracle backend.</w:t>
      </w:r>
    </w:p>
    <w:p/>
    <w:p>
      <w:pPr>
        <w:pStyle w:val="Heading2"/>
      </w:pPr>
      <w:r>
        <w:rPr>
          <w:b/>
          <w:sz w:val="28"/>
        </w:rPr>
        <w:t>EDUCATION</w:t>
      </w:r>
    </w:p>
    <w:p>
      <w:r>
        <w:t>New York University (Tandon), NY</w:t>
      </w:r>
    </w:p>
    <w:p>
      <w:r>
        <w:t>M.S. in Computer Science | 1998 – 2001</w:t>
      </w:r>
    </w:p>
    <w:p/>
    <w:p>
      <w:r>
        <w:t>Polytechnic University of NYU, NY</w:t>
      </w:r>
    </w:p>
    <w:p>
      <w:r>
        <w:t>B.S. in Computer Science | 1994 – 1997</w:t>
      </w:r>
    </w:p>
    <w:p/>
    <w:p>
      <w:r>
        <w:t>Moscow Institute of Electrical Engineering, Russia</w:t>
      </w:r>
    </w:p>
    <w:p>
      <w:r>
        <w:t>1989 – 1993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