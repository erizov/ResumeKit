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серверных приложений, оптимизации производительности и работы с базами данных. Специализация на Python/FastAPI, Java/Spring Boot, микросервисной архитектуре, Docker и Kubernetes. Опыт создания REST API и интеграции с различными системами в финансовой сфере.</w:t>
      </w:r>
    </w:p>
    <w:p/>
    <w:p>
      <w:pPr>
        <w:pStyle w:val="Heading2"/>
      </w:pPr>
      <w:r>
        <w:rPr>
          <w:b/>
          <w:sz w:val="28"/>
        </w:rPr>
        <w:t>ОПЫТ РАБОТЫ</w:t>
      </w:r>
    </w:p>
    <w:p/>
    <w:p>
      <w:r>
        <w:t>Insight Global / BNY Mellon, Нью-Йорк, NY</w:t>
      </w:r>
    </w:p>
    <w:p>
      <w:r>
        <w:t>Консультант, 2021 – настоящее время</w:t>
      </w:r>
    </w:p>
    <w:p>
      <w:pPr>
        <w:pStyle w:val="ListBullet"/>
      </w:pPr>
      <w:r>
        <w:t>Разработка и поддержка серверных сервисов для регуляторных отчетов (G20, MIFID, MRX, CFTC) на Java и Python</w:t>
      </w:r>
    </w:p>
    <w:p>
      <w:pPr>
        <w:pStyle w:val="ListBullet"/>
      </w:pPr>
      <w:r>
        <w:t>Оптимизация производительности SQL Server, создание фреймворков для алертов и интеграционного тестирования</w:t>
      </w:r>
    </w:p>
    <w:p>
      <w:pPr>
        <w:pStyle w:val="ListBullet"/>
      </w:pPr>
      <w:r>
        <w:t>Автоматизация CI/CD процессов с использованием скриптов для виртуальных машин и App Engine</w:t>
      </w:r>
    </w:p>
    <w:p>
      <w:pPr>
        <w:pStyle w:val="ListBullet"/>
      </w:pPr>
      <w:r>
        <w:t>Тестирование backend с JUnit/Mockito, frontend с Karma/Jasmine,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дата-лейка на базе Hadoop, MapR, Java, Kafka</w:t>
      </w:r>
    </w:p>
    <w:p>
      <w:pPr>
        <w:pStyle w:val="ListBullet"/>
      </w:pPr>
      <w:r>
        <w:t>Создание и поддержка микросервисов с использованием Spring Boot, Kafka, HBase, Hive</w:t>
      </w:r>
    </w:p>
    <w:p>
      <w:pPr>
        <w:pStyle w:val="ListBullet"/>
      </w:pPr>
      <w:r>
        <w:t>Внедрение платформы Privacera для управления политиками безопасности данных</w:t>
      </w:r>
    </w:p>
    <w:p>
      <w:pPr>
        <w:pStyle w:val="ListBullet"/>
      </w:pPr>
      <w:r>
        <w:t>Улучшение фронтенда на AngularJS, интеграция Node.js компонентов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Разработка распределенной системы глобальных платежей с использованием Apache Storm, Spring, Cassandra</w:t>
      </w:r>
    </w:p>
    <w:p>
      <w:pPr>
        <w:pStyle w:val="ListBullet"/>
      </w:pPr>
      <w:r>
        <w:t>Создание REST API и модулей оценки рисков клиентов на Java, Spring Boot</w:t>
      </w:r>
    </w:p>
    <w:p>
      <w:pPr>
        <w:pStyle w:val="ListBullet"/>
      </w:pPr>
      <w:r>
        <w:t>Оптимизация многопоточных приложений для повышения производительности</w:t>
      </w:r>
    </w:p>
    <w:p/>
    <w:p>
      <w:r>
        <w:t>Commerzbank AG / Dresdner Kleinwort, Нью-Йорк, NY</w:t>
      </w:r>
    </w:p>
    <w:p>
      <w:r>
        <w:t>Software Engineer / Global Services - IT, 2008 – 2016</w:t>
      </w:r>
    </w:p>
    <w:p>
      <w:pPr>
        <w:pStyle w:val="ListBullet"/>
      </w:pPr>
      <w:r>
        <w:t>Руководство разработкой backend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Разработка микросервисов для интеграции данных и обработки сообщений Actimize AML SAM</w:t>
      </w:r>
    </w:p>
    <w:p>
      <w:pPr>
        <w:pStyle w:val="ListBullet"/>
      </w:pPr>
      <w:r>
        <w:t>Оптимизация и поддержка систем обработки платежей и комплаенс-решений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Создание Java-приложений для корпоративного сайта Pfizer с использованием Struts, Oracle, Hibernate</w:t>
      </w:r>
    </w:p>
    <w:p>
      <w:pPr>
        <w:pStyle w:val="ListBullet"/>
      </w:pPr>
      <w:r>
        <w:t>Разработка системы онлайн-заказов и отслеживания товаров, интеграция с EDI</w:t>
      </w:r>
    </w:p>
    <w:p/>
    <w:p>
      <w:r>
        <w:t>Deutsche Bank / Bankers Trust, Нью-Йорк, NY</w:t>
      </w:r>
    </w:p>
    <w:p>
      <w:r>
        <w:t>AVP / Programmer Analyst, 1998 – 2002</w:t>
      </w:r>
    </w:p>
    <w:p>
      <w:pPr>
        <w:pStyle w:val="ListBullet"/>
      </w:pPr>
      <w:r>
        <w:t>Разработка многоуровневых веб-приложений для управления активами на J2EE, Oracle</w:t>
      </w:r>
    </w:p>
    <w:p/>
    <w:p>
      <w:pPr>
        <w:pStyle w:val="Heading2"/>
      </w:pPr>
      <w:r>
        <w:rPr>
          <w:b/>
          <w:sz w:val="28"/>
        </w:rPr>
        <w:t>ТЕХНОЛОГИИ</w:t>
      </w:r>
    </w:p>
    <w:p>
      <w:r>
        <w:t>Языки программирования: Java, Python, SQL, JavaScript, Perl</w:t>
      </w:r>
    </w:p>
    <w:p>
      <w:r>
        <w:t>Фреймворки и технологии: Spring Boot, FastAPI, REST API, Docker, Kubernetes, Kafka, RabbitMQ, Redis</w:t>
      </w:r>
    </w:p>
    <w:p>
      <w:r>
        <w:t>Базы данных: PostgreSQL, MongoDB, Oracle, SQL Server, Cassandra, HBase</w:t>
      </w:r>
    </w:p>
    <w:p>
      <w:r>
        <w:t>Инструменты: Git, Maven, Jenkins, CI/CD, JUnit, Mockito, Cucumber</w:t>
      </w:r>
    </w:p>
    <w:p>
      <w:r>
        <w:t>Операционные системы: Linux, UNIX, Windows</w:t>
      </w:r>
    </w:p>
    <w:p/>
    <w:p>
      <w:pPr>
        <w:pStyle w:val="Heading2"/>
      </w:pPr>
      <w:r>
        <w:rPr>
          <w:b/>
          <w:sz w:val="28"/>
        </w:rPr>
        <w:t>ОБРАЗОВАНИЕ</w:t>
      </w:r>
    </w:p>
    <w:p>
      <w:r>
        <w:t>New York University (Tandon), Нью-Йорк</w:t>
      </w:r>
    </w:p>
    <w:p>
      <w:r>
        <w:t>Магистр компьютерных наук, 1998 – 2001</w:t>
      </w:r>
    </w:p>
    <w:p/>
    <w:p>
      <w:r>
        <w:t>Polytechnic University of NYU, Нью-Йорк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1993</w:t>
      </w:r>
    </w:p>
    <w:p/>
    <w:p>
      <w:r>
        <w:t>---</w:t>
      </w:r>
    </w:p>
    <w:p>
      <w:r>
        <w:t>Готов к задачам backend-разработки с акцентом на создание и оптимизацию REST API, работу с реляционными и NoSQL базами, а также внедрение микросервисных решений с использованием современных DevOps практик.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